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Noto Sans CJK KR" w:hAnsi="Noto Sans CJK KR"/>
          <w:b/>
          <w:sz w:val="60"/>
        </w:rPr>
        <w:t>PikaPlanner v2.1</w:t>
      </w:r>
    </w:p>
    <w:p>
      <w:pPr>
        <w:jc w:val="center"/>
      </w:pPr>
      <w:r>
        <w:rPr>
          <w:b/>
          <w:color w:val="29446F"/>
          <w:sz w:val="34"/>
        </w:rPr>
        <w:t>현장 운용 · 전략 이해 · 스킬 확장 · 디버깅 가이드</w:t>
      </w:r>
    </w:p>
    <w:p>
      <w:pPr>
        <w:jc w:val="center"/>
      </w:pPr>
      <w:r>
        <w:rPr>
          <w:i/>
        </w:rPr>
        <w:t>Stable Candidate 기준 / Annotated Code 동봉</w:t>
      </w:r>
    </w:p>
    <w:p>
      <w:pPr>
        <w:jc w:val="center"/>
      </w:pPr>
      <w:r>
        <w:t>작성 기준: 2026-09-03 / 대회 공개 엔진 및 현재 v2.1 소스 기준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r/>
            <w:r>
              <w:rPr>
                <w:b/>
                <w:sz w:val="19"/>
              </w:rPr>
              <w:t>이 문서의 목적</w:t>
            </w:r>
          </w:p>
          <w:p>
            <w:pPr>
              <w:spacing w:after="0"/>
            </w:pPr>
            <w:r>
              <w:t>이 문서는 “새 전략을 발명하는 문서”가 아니다. 현재 v2.1이 왜 강한지, 어떤 가정 위에서 움직이는지, 어떤 종류의 실패가 버그이고 어떤 종류는 정상적인 경기 변동인지 이해한 뒤, 대회 현장에서 최소 수정으로 스킬을 연결하고 회귀 없이 제출하기 위한 운용 매뉴얼이다.</w:t>
            </w:r>
          </w:p>
        </w:tc>
      </w:tr>
    </w:tbl>
    <w:p>
      <w:pPr>
        <w:spacing w:after="20"/>
      </w:pPr>
    </w:p>
    <w:p>
      <w:r>
        <w:t>권장 사용법: 첫 10분에는 1장과 2장만 읽고, 평소에는 3~16장으로 코드를 숙지한다. 현장 스킬 공개 시에는 17~22장을 체크리스트처럼 사용한다. 문제가 생기면 23장의 증상별 진단표에서 시작한다.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Number"/>
        <w:spacing w:after="40"/>
      </w:pPr>
      <w:r>
        <w:t>1. 5분 요약 - v2.1을 한 문장으로 이해하기</w:t>
      </w:r>
    </w:p>
    <w:p>
      <w:pPr>
        <w:pStyle w:val="ListNumber"/>
        <w:spacing w:after="40"/>
      </w:pPr>
      <w:r>
        <w:t>2. 현장용 절대 원칙과 제출 전 체크</w:t>
      </w:r>
    </w:p>
    <w:p>
      <w:pPr>
        <w:pStyle w:val="ListNumber"/>
        <w:spacing w:after="40"/>
      </w:pPr>
      <w:r>
        <w:t>3. 공개 엔진에서 반드시 기억할 물리와 타이밍</w:t>
      </w:r>
    </w:p>
    <w:p>
      <w:pPr>
        <w:pStyle w:val="ListNumber"/>
        <w:spacing w:after="40"/>
      </w:pPr>
      <w:r>
        <w:t>4. v2.1의 전체 구조 - A~P 섹션 지도</w:t>
      </w:r>
    </w:p>
    <w:p>
      <w:pPr>
        <w:pStyle w:val="ListNumber"/>
        <w:spacing w:after="40"/>
      </w:pPr>
      <w:r>
        <w:t>5. 좌우 canonicalization과 x=216 비대칭</w:t>
      </w:r>
    </w:p>
    <w:p>
      <w:pPr>
        <w:pStyle w:val="ListNumber"/>
        <w:spacing w:after="40"/>
      </w:pPr>
      <w:r>
        <w:t>6. 숨은 상태를 추정하는 방법</w:t>
      </w:r>
    </w:p>
    <w:p>
      <w:pPr>
        <w:pStyle w:val="ListNumber"/>
        <w:spacing w:after="40"/>
      </w:pPr>
      <w:r>
        <w:t>7. 단일 공 물리 시뮬레이터와 collision 모델</w:t>
      </w:r>
    </w:p>
    <w:p>
      <w:pPr>
        <w:pStyle w:val="ListNumber"/>
        <w:spacing w:after="40"/>
      </w:pPr>
      <w:r>
        <w:t>8. Reachability - 왜 full DP 대신 닫힌형식을 쓰는가</w:t>
      </w:r>
    </w:p>
    <w:p>
      <w:pPr>
        <w:pStyle w:val="ListNumber"/>
        <w:spacing w:after="40"/>
      </w:pPr>
      <w:r>
        <w:t>9. 공격 평가함수 - landing이 아니라 전체 trajectory를 본다</w:t>
      </w:r>
    </w:p>
    <w:p>
      <w:pPr>
        <w:pStyle w:val="ListNumber"/>
        <w:spacing w:after="40"/>
      </w:pPr>
      <w:r>
        <w:t>10. POWER 공격 planner</w:t>
      </w:r>
    </w:p>
    <w:p>
      <w:pPr>
        <w:pStyle w:val="ListNumber"/>
        <w:spacing w:after="40"/>
      </w:pPr>
      <w:r>
        <w:t>11. Ground receive와 v2.1의 핵심 first-contact 수정</w:t>
      </w:r>
    </w:p>
    <w:p>
      <w:pPr>
        <w:pStyle w:val="ListNumber"/>
        <w:spacing w:after="40"/>
      </w:pPr>
      <w:r>
        <w:t>12. Self-set의 역할, 안전장치, touch-limit</w:t>
      </w:r>
    </w:p>
    <w:p>
      <w:pPr>
        <w:pStyle w:val="ListNumber"/>
        <w:spacing w:after="40"/>
      </w:pPr>
      <w:r>
        <w:t>13. Jump / airborne / dive planner</w:t>
      </w:r>
    </w:p>
    <w:p>
      <w:pPr>
        <w:pStyle w:val="ListNumber"/>
        <w:spacing w:after="40"/>
      </w:pPr>
      <w:r>
        <w:t>14. 상대 contact-first 방어와 reaction lock</w:t>
      </w:r>
    </w:p>
    <w:p>
      <w:pPr>
        <w:pStyle w:val="ListNumber"/>
        <w:spacing w:after="40"/>
      </w:pPr>
      <w:r>
        <w:t>15. Tactical planner의 우선순위</w:t>
      </w:r>
    </w:p>
    <w:p>
      <w:pPr>
        <w:pStyle w:val="ListNumber"/>
        <w:spacing w:after="40"/>
      </w:pPr>
      <w:r>
        <w:t>16. Action safety executor - 전략보다 중요한 마지막 안전망</w:t>
      </w:r>
    </w:p>
    <w:p>
      <w:pPr>
        <w:pStyle w:val="ListNumber"/>
        <w:spacing w:after="40"/>
      </w:pPr>
      <w:r>
        <w:t>17. 현재 알려진 약점과 의도적으로 남겨둔 것</w:t>
      </w:r>
    </w:p>
    <w:p>
      <w:pPr>
        <w:pStyle w:val="ListNumber"/>
        <w:spacing w:after="40"/>
      </w:pPr>
      <w:r>
        <w:t>18. 두 테스트 상대를 어떻게 해석해야 하는가</w:t>
      </w:r>
    </w:p>
    <w:p>
      <w:pPr>
        <w:pStyle w:val="ListNumber"/>
        <w:spacing w:after="40"/>
      </w:pPr>
      <w:r>
        <w:t>19. 회귀 테스트 설계와 승률 안정화 지표</w:t>
      </w:r>
    </w:p>
    <w:p>
      <w:pPr>
        <w:pStyle w:val="ListNumber"/>
        <w:spacing w:after="40"/>
      </w:pPr>
      <w:r>
        <w:t>20. Replay를 보고 실패 원인을 분류하는 법</w:t>
      </w:r>
    </w:p>
    <w:p>
      <w:pPr>
        <w:pStyle w:val="ListNumber"/>
        <w:spacing w:after="40"/>
      </w:pPr>
      <w:r>
        <w:t>21. 스킬 공개 당일 확장 방법</w:t>
      </w:r>
    </w:p>
    <w:p>
      <w:pPr>
        <w:pStyle w:val="ListNumber"/>
        <w:spacing w:after="40"/>
      </w:pPr>
      <w:r>
        <w:t>22. 스킬 유형별 패치 예시와 위험도</w:t>
      </w:r>
    </w:p>
    <w:p>
      <w:pPr>
        <w:pStyle w:val="ListNumber"/>
        <w:spacing w:after="40"/>
      </w:pPr>
      <w:r>
        <w:t>23. 증상 -&gt; 원인 -&gt; 확인 위치 빠른 진단표</w:t>
      </w:r>
    </w:p>
    <w:p>
      <w:pPr>
        <w:pStyle w:val="ListNumber"/>
        <w:spacing w:after="40"/>
      </w:pPr>
      <w:r>
        <w:t>24. 파라미터 튜닝 가이드</w:t>
      </w:r>
    </w:p>
    <w:p>
      <w:pPr>
        <w:pStyle w:val="ListNumber"/>
        <w:spacing w:after="40"/>
      </w:pPr>
      <w:r>
        <w:t>25. 현장 시간대별 행동 계획</w:t>
      </w:r>
    </w:p>
    <w:p>
      <w:pPr>
        <w:pStyle w:val="ListNumber"/>
        <w:spacing w:after="40"/>
      </w:pPr>
      <w:r>
        <w:t>26. 당부사항 - 하지 말아야 할 것</w:t>
      </w:r>
    </w:p>
    <w:p>
      <w:pPr>
        <w:pStyle w:val="ListNumber"/>
        <w:spacing w:after="40"/>
      </w:pPr>
      <w:r>
        <w:t>Appendix A. DEFAULT_CFG 전체 파라미터 사전</w:t>
      </w:r>
    </w:p>
    <w:p>
      <w:pPr>
        <w:pStyle w:val="ListNumber"/>
        <w:spacing w:after="40"/>
      </w:pPr>
      <w:r>
        <w:t>Appendix B. 주요 함수 사전</w:t>
      </w:r>
    </w:p>
    <w:p>
      <w:pPr>
        <w:pStyle w:val="ListNumber"/>
        <w:spacing w:after="40"/>
      </w:pPr>
      <w:r>
        <w:t>Appendix C. 테스트 명령어와 패키지 파일 구조</w:t>
      </w:r>
    </w:p>
    <w:p>
      <w:r>
        <w:br w:type="page"/>
      </w:r>
    </w:p>
    <w:p>
      <w:pPr>
        <w:pStyle w:val="Heading1"/>
      </w:pPr>
      <w:r>
        <w:t>1. 5분 요약 - v2.1을 한 문장으로 이해하기</w:t>
      </w:r>
    </w:p>
    <w:p>
      <w:r>
        <w:t>PikaPlanner v2.1은 “공의 낙하지점을 따라가는 봇”이 아니라, 앞으로 일어날 접촉(contact)을 계획하고 그 접촉 이후의 공 trajectory를 직접 시뮬레이션해 행동을 선택하는 모델 기반 controller다.</w:t>
      </w:r>
    </w:p>
    <w:p>
      <w:r>
        <w:t>핵심 흐름은 아래 하나만 기억하면 된다.</w:t>
      </w:r>
    </w:p>
    <w:p>
      <w:pPr>
        <w:pStyle w:val="CodeBlock"/>
      </w:pPr>
      <w:r>
        <w:t>snapshot</w:t>
        <w:br/>
        <w:t xml:space="preserve">  -&gt; LEFT 기준으로 canonicalize</w:t>
        <w:br/>
        <w:t xml:space="preserve">  -&gt; self/opp의 숨은 vy 추정</w:t>
        <w:br/>
        <w:t xml:space="preserve">  -&gt; 공의 정확한 free trajectory rollout</w:t>
        <w:br/>
        <w:t xml:space="preserve">  -&gt; 현재 상황에 따라 contact / attack / defense 후보 생성</w:t>
        <w:br/>
        <w:t xml:space="preserve">  -&gt; 전체 trajectory와 상대 reachability로 평가</w:t>
        <w:br/>
        <w:t xml:space="preserve">  -&gt; planner intent 생성</w:t>
        <w:br/>
        <w:t xml:space="preserve">  -&gt; stale held input을 막는 safety executor</w:t>
        <w:br/>
        <w:t xml:space="preserve">  -&gt; 실제 LEFT/RIGHT action으로 반환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DEBF7"/>
          </w:tcPr>
          <w:p>
            <w:r/>
            <w:r>
              <w:rPr>
                <w:b/>
                <w:sz w:val="19"/>
              </w:rPr>
              <w:t>v2.1의 가장 중요한 변화</w:t>
            </w:r>
          </w:p>
          <w:p>
            <w:pPr>
              <w:spacing w:after="0"/>
            </w:pPr>
            <w:r>
              <w:t>v2는 지상 리시브에서 “나중에 원하는 곳에서 공을 맞는 장면”을 평가했지만, 실제 엔진에서는 그보다 먼저 몸과 공이 겹치면 바로 충돌한다. v2.1은 target으로 이동하는 실제 held-action 경로를 따라가며 FIRST actual overlap을 찾아 그 최초 접촉만 평가한다. 이 수정이 반복 local touch와 5-touch 자멸을 크게 줄였다.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현재 강점: full-trajectory 공격 평가, cushion 이벤트 보존, opponent contact-first defense, reaction-lock 인식, airborne planner 분리, stale-input safety.</w:t>
      </w:r>
    </w:p>
    <w:p>
      <w:pPr>
        <w:pStyle w:val="ListBullet"/>
        <w:spacing w:after="40"/>
      </w:pPr>
      <w:r>
        <w:t>현재 핵심 가정: 빠른 JS에서 실제 action latency가 대체로 1 engine frame이라는 것.</w:t>
      </w:r>
    </w:p>
    <w:p>
      <w:pPr>
        <w:pStyle w:val="ListBullet"/>
        <w:spacing w:after="40"/>
      </w:pPr>
      <w:r>
        <w:t>현재 남은 주의점: defense standby 후보가 상대 contact 전 “정말 도달 가능한 위치인지”는 hard constraint가 아니고 move cost로만 반영된다.</w:t>
      </w:r>
    </w:p>
    <w:p>
      <w:pPr>
        <w:pStyle w:val="ListBullet"/>
        <w:spacing w:after="40"/>
      </w:pPr>
      <w:r>
        <w:t>스킬 확장 주의점: SKILL.reachActions는 현재 예약 함수지만 core에서 호출되지 않는다. reach/hitbox 스킬이면 추가 wiring이 필요하다.</w:t>
      </w:r>
    </w:p>
    <w:p>
      <w:pPr>
        <w:pStyle w:val="Heading1"/>
      </w:pPr>
      <w:r>
        <w:t>2. 현장용 절대 원칙과 제출 전 체크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CE4D6"/>
          </w:tcPr>
          <w:p>
            <w:r/>
            <w:r>
              <w:rPr>
                <w:b/>
                <w:sz w:val="19"/>
              </w:rPr>
              <w:t>가장 중요한 원칙</w:t>
            </w:r>
          </w:p>
          <w:p>
            <w:pPr>
              <w:spacing w:after="0"/>
            </w:pPr>
            <w:r>
              <w:t>Stable baseline을 절대 덮어쓰지 않는다. 현장 수정은 항상 복사본에서 하고, 한 번에 하나의 가정만 바꾼다. “몇 판 이겼다”보다 touch-limit, self-score, 좌우 편향, blowout 빈도 같은 failure mode가 사라졌는지를 먼저 본다.</w:t>
            </w:r>
          </w:p>
        </w:tc>
      </w:tr>
    </w:tbl>
    <w:p>
      <w:pPr>
        <w:spacing w:after="20"/>
      </w:pPr>
    </w:p>
    <w:p>
      <w:pPr>
        <w:pStyle w:val="Heading2"/>
      </w:pPr>
      <w:r>
        <w:t>2.1 제출 직전 반드시 확인</w:t>
      </w:r>
    </w:p>
    <w:p>
      <w:pPr>
        <w:pStyle w:val="ListBullet"/>
        <w:spacing w:after="40"/>
      </w:pPr>
      <w:r>
        <w:t>`decide(snapshot)`가 top-level에 그대로 존재한다.</w:t>
      </w:r>
    </w:p>
    <w:p>
      <w:pPr>
        <w:pStyle w:val="ListBullet"/>
        <w:spacing w:after="40"/>
      </w:pPr>
      <w:r>
        <w:t>imports, fetch, DOM, 외부 파일 의존성이 없다.</w:t>
      </w:r>
    </w:p>
    <w:p>
      <w:pPr>
        <w:pStyle w:val="ListBullet"/>
        <w:spacing w:after="40"/>
      </w:pPr>
      <w:r>
        <w:t>DEBUG=0, DEBUG_EXPORT=0이다.</w:t>
      </w:r>
    </w:p>
    <w:p>
      <w:pPr>
        <w:pStyle w:val="ListBullet"/>
        <w:spacing w:after="40"/>
      </w:pPr>
      <w:r>
        <w:t>파일 크기가 4MB보다 작다.</w:t>
      </w:r>
    </w:p>
    <w:p>
      <w:pPr>
        <w:pStyle w:val="ListBullet"/>
        <w:spacing w:after="40"/>
      </w:pPr>
      <w:r>
        <w:t>verify_v2, cushion_regression, bench를 마지막 수정본에 다시 실행했다.</w:t>
      </w:r>
    </w:p>
    <w:p>
      <w:pPr>
        <w:pStyle w:val="ListBullet"/>
        <w:spacing w:after="40"/>
      </w:pPr>
      <w:r>
        <w:t>LEFT와 RIGHT를 모두 테스트했다.</w:t>
      </w:r>
    </w:p>
    <w:p>
      <w:pPr>
        <w:pStyle w:val="ListBullet"/>
        <w:spacing w:after="40"/>
      </w:pPr>
      <w:r>
        <w:t>최종 제출본을 별도 파일로 복사해 수정 금지 상태로 둔다.</w:t>
      </w:r>
    </w:p>
    <w:p>
      <w:pPr>
        <w:pStyle w:val="Heading2"/>
      </w:pPr>
      <w:r>
        <w:t>2.2 “현재 잘 되는 것”을 보호해야 하는 이유</w:t>
      </w:r>
    </w:p>
    <w:p>
      <w:r>
        <w:t>v2.1의 성능은 한 개의 똑똑한 평가함수에서 나오지 않는다. 물리 모델, contact timing, reachability, safety gate가 서로 맞물려 있다. 따라서 현장에서는 큰 아이디어를 추가하는 것보다 기존 invariant를 깨뜨리지 않는 것이 더 중요하다.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영역</w:t>
            </w:r>
          </w:p>
        </w:tc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안전한 수정</w:t>
            </w:r>
          </w:p>
        </w:tc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위험한 수정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SKILL.read / evaluate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새 필드 읽기, 게이지 가치 반영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필드 의미를 추측해서 core state를 바꿈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ballFrameHook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공개된 exact frame order가 있을 때만 반영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중력/속도를 임의 보정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extraActions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새 action을 후보로 추가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planner 우선순위를 통째로 교체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DEFAULT_CFG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한 계열씩 작은 범위 sweep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여러 weight를 한 번에 수동 변경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executeSafely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새 action의 stale-input invariant 추가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안전장치를 편의상 제거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공개 엔진에서 반드시 기억할 물리와 타이밍</w:t>
      </w:r>
    </w:p>
    <w:p>
      <w:pPr>
        <w:pStyle w:val="Heading2"/>
      </w:pPr>
      <w:r>
        <w:t>3.1 좌표와 히트박스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값</w:t>
            </w:r>
          </w:p>
        </w:tc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해석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Court width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432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x=0..432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Net center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216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canonical 기준 분기점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Player ground 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244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player center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Ball ground 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252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ball center ground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Player half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AABB: |dx|&lt;=32, |dy|&lt;=32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Walk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 px/frame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 x * 6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8 px/frame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divingDirection 고정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Jump vy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-16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y축 아래가 +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Gravity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+1/frame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공/플레이어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Bot snapshot cadence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 frames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nominal 120ms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Engine FPS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40ms/frame</w:t>
            </w:r>
          </w:p>
        </w:tc>
      </w:tr>
    </w:tbl>
    <w:p>
      <w:pPr>
        <w:spacing w:after="20"/>
      </w:pPr>
    </w:p>
    <w:p>
      <w:pPr>
        <w:pStyle w:val="Heading2"/>
      </w:pPr>
      <w:r>
        <w:t>3.2 engine frame과 bot decision은 같은 것이 아니다</w:t>
      </w:r>
    </w:p>
    <w:p>
      <w:r>
        <w:t>`tick`은 bot decision count가 아니라 active game frame마다 증가한다. snapshot은 tick 3, 6, 9...에 요청되며, 빠른 Worker는 보통 다음 engine frame부터 새 action이 적용된다. 따라서 “snapshot 3프레임마다 받음”을 “항상 3프레임 늦게 반응함”으로 이해하면 안 된다.</w:t>
      </w:r>
    </w:p>
    <w:p>
      <w:pPr>
        <w:pStyle w:val="CodeBlock"/>
      </w:pPr>
      <w:r>
        <w:t>frame k:      old action -&gt; physics/collision -&gt; snapshot request (if k%3==0)</w:t>
        <w:br/>
        <w:t>worker reply:  call stack 이후 비동기 도착</w:t>
        <w:br/>
        <w:t>frame k+1:    fast JS라면 new action 적용 가능</w:t>
        <w:br/>
        <w:br/>
        <w:t>=&gt; v2.1 기본 ACTION_LATENCY =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</w:tcPr>
          <w:p>
            <w:r/>
            <w:r>
              <w:rPr>
                <w:b/>
                <w:sz w:val="19"/>
              </w:rPr>
              <w:t>Latency 스트레스 테스트의 의미</w:t>
            </w:r>
          </w:p>
          <w:p>
            <w:pPr>
              <w:spacing w:after="0"/>
            </w:pPr>
            <w:r>
              <w:t>latency=2 시뮬레이션에서 문제가 생긴다고 해서 곧바로 ACTION_LATENCY=2로 제출해야 한다는 뜻은 아니다. 실제 venue Chrome의 JS Worker 응답 phase가 우선이다. latency를 바꾸면 ground first-contact, jump takeoff, power arming의 시간축이 모두 달라진다.</w:t>
            </w:r>
          </w:p>
        </w:tc>
      </w:tr>
    </w:tbl>
    <w:p>
      <w:pPr>
        <w:spacing w:after="20"/>
      </w:pPr>
    </w:p>
    <w:p>
      <w:pPr>
        <w:pStyle w:val="Heading2"/>
      </w:pPr>
      <w:r>
        <w:t>3.3 player collision보다 먼저 처리되는 것</w:t>
      </w:r>
    </w:p>
    <w:p>
      <w:r>
        <w:t>공의 world update가 먼저 일어나고 그 뒤 player collision이 처리된다. 특히 어떤 frame에서 ball이 ground 판정을 받으면 그 frame의 player overlap으로 살릴 수 없다. v2.1의 `firstGroundContactForTarget()`이 `bf.ground`에서 바로 null을 반환하는 이유다.</w:t>
      </w:r>
    </w:p>
    <w:p>
      <w:pPr>
        <w:pStyle w:val="Heading2"/>
      </w:pPr>
      <w:r>
        <w:t>3.4 power hit의 정확한 수직 속도</w:t>
      </w:r>
    </w:p>
    <w:p>
      <w:pPr>
        <w:pStyle w:val="CodeBlock"/>
      </w:pPr>
      <w:r>
        <w:t>ordinary collision 먼저:</w:t>
        <w:br/>
        <w:t xml:space="preserve">  vy = -max(abs(preContactVy), 15)</w:t>
        <w:br/>
        <w:br/>
        <w:t>power 적용:</w:t>
        <w:br/>
        <w:t xml:space="preserve">  vy = abs(vy) * inputY * 2</w:t>
        <w:br/>
        <w:br/>
        <w:t>=&gt; |power vy| = 2 * max(abs(preContactVy), 15)</w:t>
      </w:r>
    </w:p>
    <w:p>
      <w:r>
        <w:t>따라서 하방 smash(y=+1)는 최소 +30의 속도로 내려간다. 네트 근처에서 맞으면 2~4프레임 안에 ground에 도달할 수 있어 “친 뒤 보고 움직이는 수비”가 구조적으로 늦을 수 있다.</w:t>
      </w:r>
    </w:p>
    <w:p>
      <w:pPr>
        <w:pStyle w:val="Heading1"/>
      </w:pPr>
      <w:r>
        <w:t>4. v2.1의 전체 구조 - A~P 섹션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섹션</w:t>
            </w:r>
          </w:p>
        </w:tc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역할</w:t>
            </w:r>
          </w:p>
        </w:tc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현장 수정 빈도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공개 엔진 상수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거의 금지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튜닝 파라미터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중간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SKILL adapter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가장 높음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memory/canonical utilities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낮음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player vertical state estimate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player skill이면 높음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ball world physics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ball physics skill이면 높음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collision response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collision skill이면 높음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reachability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dash/hitbox skill이면 높음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trajectory scoring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가능하면 유지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J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power attack planner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새 공격 skill이면 일부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ground receive/self-set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리시브 문제 시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jump/airborne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player physics skill이면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emergency dive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낮음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opponent threat/defense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수비 실패 반복 시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tactical dispatcher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가급적 유지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action safety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새 action이면 반드시 검토</w:t>
            </w:r>
          </w:p>
        </w:tc>
      </w:tr>
    </w:tbl>
    <w:p>
      <w:pPr>
        <w:spacing w:after="20"/>
      </w:pPr>
    </w:p>
    <w:p>
      <w:pPr>
        <w:pStyle w:val="CodeBlock"/>
      </w:pPr>
      <w:r>
        <w:t>A constants -&gt; C skill normalize</w:t>
        <w:br/>
        <w:t xml:space="preserve">       |</w:t>
        <w:br/>
        <w:t>D memory / E hidden state estimate</w:t>
        <w:br/>
        <w:t xml:space="preserve">       |</w:t>
        <w:br/>
        <w:t>F exact ball world + G collision</w:t>
        <w:br/>
        <w:t xml:space="preserve">       |</w:t>
        <w:br/>
        <w:t>H reachability -&gt; I trajectory value</w:t>
        <w:br/>
        <w:t xml:space="preserve">       |</w:t>
        <w:br/>
        <w:t>J/K/L/M/N candidate planners</w:t>
        <w:br/>
        <w:t xml:space="preserve">       |</w:t>
        <w:br/>
        <w:t>O tactical priority</w:t>
        <w:br/>
        <w:t xml:space="preserve">       |</w:t>
        <w:br/>
        <w:t>P safety gate -&gt; decide return</w:t>
      </w:r>
    </w:p>
    <w:p>
      <w:pPr>
        <w:pStyle w:val="Heading1"/>
      </w:pPr>
      <w:r>
        <w:t>5. 좌우 canonicalization과 x=216 비대칭</w:t>
      </w:r>
    </w:p>
    <w:p>
      <w:pPr>
        <w:pStyle w:val="Heading2"/>
      </w:pPr>
      <w:r>
        <w:t>5.1 왜 내부를 항상 LEFT로 만드는가</w:t>
      </w:r>
    </w:p>
    <w:p>
      <w:r>
        <w:t>좌우에 대해 별도 전략 코드를 작성하면 테스트 양이 두 배가 되고, 한쪽만 고쳐지는 버그가 생긴다. v2.1은 RIGHT일 때 `x -&gt; 432-x`, `vx -&gt; -vx`, divingDirection 반전을 수행한다. 공격은 항상 +x, 상대는 항상 오른쪽이라고 생각하면 된다.</w:t>
      </w:r>
    </w:p>
    <w:p>
      <w:pPr>
        <w:pStyle w:val="Heading2"/>
      </w:pPr>
      <w:r>
        <w:t>5.2 완전한 거울대칭이 아닌 한 점: net center</w:t>
      </w:r>
    </w:p>
    <w:p>
      <w:r>
        <w:t>실제 엔진의 net-side 분기는 `ball.x &lt; 216`과 else다. 따라서 정확히 x=216이면 +|vx| 쪽으로 강제된다. RIGHT를 LEFT로 거울 반전하면 이 equality branch가 그대로 대칭되지 않는다.</w:t>
      </w:r>
    </w:p>
    <w:p>
      <w:pPr>
        <w:pStyle w:val="CodeBlock"/>
      </w:pPr>
      <w:r>
        <w:t>actual engine:</w:t>
        <w:br/>
        <w:t xml:space="preserve">  if (ball.x &lt; 216) vx = -abs(vx)</w:t>
        <w:br/>
        <w:t xml:space="preserve">  else              vx = +abs(vx)</w:t>
        <w:br/>
        <w:br/>
        <w:t>v2.1 canonical simulator:</w:t>
        <w:br/>
        <w:t xml:space="preserve">  x &lt; 216 -&gt; -abs</w:t>
        <w:br/>
        <w:t xml:space="preserve">  x &gt; 216 -&gt; +abs</w:t>
        <w:br/>
        <w:t xml:space="preserve">  x ==216 -&gt; MEM.worldFlip을 사용해 실제 원래 진영의 tie-break 복원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CE4D6"/>
          </w:tcPr>
          <w:p>
            <w:r/>
            <w:r>
              <w:rPr>
                <w:b/>
                <w:sz w:val="19"/>
              </w:rPr>
              <w:t>왜 중요했나</w:t>
            </w:r>
          </w:p>
          <w:p>
            <w:pPr>
              <w:spacing w:after="0"/>
            </w:pPr>
            <w:r>
              <w:t>이 버그가 있으면 RIGHT에서 실제로 자기 코트로 튈 net-side shot을 planner가 상대 코트 winner로 평가할 수 있다. 평균 성능이 좋아도 특정 geometry에서 확정 자책이 생기므로 반드시 correctness bug로 취급한다.</w:t>
            </w:r>
          </w:p>
        </w:tc>
      </w:tr>
    </w:tbl>
    <w:p>
      <w:pPr>
        <w:spacing w:after="20"/>
      </w:pPr>
    </w:p>
    <w:p>
      <w:pPr>
        <w:pStyle w:val="Heading1"/>
      </w:pPr>
      <w:r>
        <w:t>6. 숨은 상태를 추정하는 방법</w:t>
      </w:r>
    </w:p>
    <w:p>
      <w:pPr>
        <w:pStyle w:val="Heading2"/>
      </w:pPr>
      <w:r>
        <w:t>6.1 snapshot에 없는 값</w:t>
      </w:r>
    </w:p>
    <w:p>
      <w:pPr>
        <w:pStyle w:val="ListBullet"/>
        <w:spacing w:after="40"/>
      </w:pPr>
      <w:r>
        <w:t>player yVelocity</w:t>
      </w:r>
    </w:p>
    <w:p>
      <w:pPr>
        <w:pStyle w:val="ListBullet"/>
        <w:spacing w:after="40"/>
      </w:pPr>
      <w:r>
        <w:t>state2의 delayBeforeNextFrame</w:t>
      </w:r>
    </w:p>
    <w:p>
      <w:pPr>
        <w:pStyle w:val="ListBullet"/>
        <w:spacing w:after="40"/>
      </w:pPr>
      <w:r>
        <w:t>lyingDownDurationLeft</w:t>
      </w:r>
    </w:p>
    <w:p>
      <w:pPr>
        <w:pStyle w:val="ListBullet"/>
        <w:spacing w:after="40"/>
      </w:pPr>
      <w:r>
        <w:t>collision edge flag</w:t>
      </w:r>
    </w:p>
    <w:p>
      <w:pPr>
        <w:pStyle w:val="ListBullet"/>
        <w:spacing w:after="40"/>
      </w:pPr>
      <w:r>
        <w:t>정확한 touch count</w:t>
      </w:r>
    </w:p>
    <w:p>
      <w:pPr>
        <w:pStyle w:val="ListBullet"/>
        <w:spacing w:after="40"/>
      </w:pPr>
      <w:r>
        <w:t>Worker pending/실제 적용 frame</w:t>
      </w:r>
    </w:p>
    <w:p>
      <w:pPr>
        <w:pStyle w:val="Heading2"/>
      </w:pPr>
      <w:r>
        <w:t>6.2 JUMP_TABLE / DIVE_TABLE 역추정</w:t>
      </w:r>
    </w:p>
    <w:p>
      <w:r>
        <w:t>점프와 dive의 수직 궤적은 결정론적이라 y가 exact table 값과 맞으면 가능한 vy 후보를 찾을 수 있다. 상승/하강에서 같은 y가 나올 수 있으므로 이전 snapshot과의 trend를 사용한다.</w:t>
      </w:r>
    </w:p>
    <w:p>
      <w:r>
        <w:t>정확히 table에 없는 경우는 snapshot이 3프레임 간격이라 상태전이가 중간에 끼었을 수 있다는 뜻이다. v2.1은 `(y-prevY)/3`의 finite difference로 보수적으로 추정한다.</w:t>
      </w:r>
    </w:p>
    <w:p>
      <w:pPr>
        <w:pStyle w:val="Heading2"/>
      </w:pPr>
      <w:r>
        <w:t>6.3 state2 hidden delay는 왜 보수적으로 0으로 두나</w:t>
      </w:r>
    </w:p>
    <w:p>
      <w:r>
        <w:t>공격 candidate simulation에서 state2가 실제로 얼마나 더 유지되는지 snapshot만으로 모른다. v2.1은 shortest remaining delay를 가정한다. 이 가정에서도 power contact가 가능하면 실제 엔진의 armed window가 더 길 경우 문제없다는 방향이다.</w:t>
      </w:r>
    </w:p>
    <w:p>
      <w:pPr>
        <w:pStyle w:val="Heading1"/>
      </w:pPr>
      <w:r>
        <w:t>7. 단일 공 물리 시뮬레이터와 collision 모델</w:t>
      </w:r>
    </w:p>
    <w:p>
      <w:pPr>
        <w:pStyle w:val="Heading2"/>
      </w:pPr>
      <w:r>
        <w:t>7.1 `stepBallWorld`는 single source of truth</w:t>
      </w:r>
    </w:p>
    <w:p>
      <w:r>
        <w:t>공격 planner, self-set, defense threat, cushion scoring이 서로 다른 물리를 사용하면 각각의 locally good decision이 실제 경기에서는 충돌한다. v2.1은 world physics를 `stepBallWorld()` 하나로 통일한다.</w:t>
      </w:r>
    </w:p>
    <w:p>
      <w:pPr>
        <w:pStyle w:val="ListNumber"/>
        <w:spacing w:after="40"/>
      </w:pPr>
      <w:r>
        <w:t>futureX를 보고 wall 반사</w:t>
      </w:r>
    </w:p>
    <w:p>
      <w:pPr>
        <w:pStyle w:val="ListNumber"/>
        <w:spacing w:after="40"/>
      </w:pPr>
      <w:r>
        <w:t>futureY&lt;0이면 ceiling</w:t>
      </w:r>
    </w:p>
    <w:p>
      <w:pPr>
        <w:pStyle w:val="ListNumber"/>
        <w:spacing w:after="40"/>
      </w:pPr>
      <w:r>
        <w:t>현재 x/y로 net top/side 처리</w:t>
      </w:r>
    </w:p>
    <w:p>
      <w:pPr>
        <w:pStyle w:val="ListNumber"/>
        <w:spacing w:after="40"/>
      </w:pPr>
      <w:r>
        <w:t>SKILL.ballFrameHook</w:t>
      </w:r>
    </w:p>
    <w:p>
      <w:pPr>
        <w:pStyle w:val="ListNumber"/>
        <w:spacing w:after="40"/>
      </w:pPr>
      <w:r>
        <w:t>ground 검사</w:t>
      </w:r>
    </w:p>
    <w:p>
      <w:pPr>
        <w:pStyle w:val="ListNumber"/>
        <w:spacing w:after="40"/>
      </w:pPr>
      <w:r>
        <w:t>위치 갱신</w:t>
      </w:r>
    </w:p>
    <w:p>
      <w:pPr>
        <w:pStyle w:val="ListNumber"/>
        <w:spacing w:after="40"/>
      </w:pPr>
      <w:r>
        <w:t>gravity 증가</w:t>
      </w:r>
    </w:p>
    <w:p>
      <w:pPr>
        <w:pStyle w:val="Heading2"/>
      </w:pPr>
      <w:r>
        <w:t>7.2 이벤트를 지우지 않는 이유</w:t>
      </w:r>
    </w:p>
    <w:p>
      <w:r>
        <w:t>trajectory는 매 frame뿐 아니라 WALL_LEFT/RIGHT, NET_TOP, NET_SIDE, CEILING, GROUND를 기록한다. cushion은 별도 “특수샷 종류”가 아니라 동일한 물리 trajectory 안의 이벤트다. 따라서 새 벽샷을 위한 별도 if문보다 기본 rollout 정확도가 중요하다.</w:t>
      </w:r>
    </w:p>
    <w:p>
      <w:pPr>
        <w:pStyle w:val="Heading2"/>
      </w:pPr>
      <w:r>
        <w:t>7.3 ordinary collision과 power collision</w:t>
      </w:r>
    </w:p>
    <w:p>
      <w:r>
        <w:t>`ordinaryCollisionFrom()`이 두 경우의 공통 출발점이다. body hit는 playerX와 ballX의 offset으로 vx를 만든다. exact center는 실제 엔진 RNG이므로 planner에서는 3px 미만을 의도적으로 피한다.</w:t>
      </w:r>
    </w:p>
    <w:p>
      <w:pPr>
        <w:pStyle w:val="Heading1"/>
      </w:pPr>
      <w:r>
        <w:t>8. Reachability - 왜 full DP 대신 닫힌형식을 쓰는가</w:t>
      </w:r>
    </w:p>
    <w:p>
      <w:pPr>
        <w:pStyle w:val="Heading2"/>
      </w:pPr>
      <w:r>
        <w:t>8.1 문제 정의</w:t>
      </w:r>
    </w:p>
    <w:p>
      <w:r>
        <w:t>공격 trajectory의 어느 frame에 상대가 AABB overlap을 만들 수 있는지를 알아야 한다. 이를 모든 x/y/state/action 상태로 확장하면 조합 폭발이 일어난다.</w:t>
      </w:r>
    </w:p>
    <w:p>
      <w:pPr>
        <w:pStyle w:val="Heading2"/>
      </w:pPr>
      <w:r>
        <w:t>8.2 v2.1의 단순화가 가능한 이유</w:t>
      </w:r>
    </w:p>
    <w:p>
      <w:pPr>
        <w:pStyle w:val="ListBullet"/>
        <w:spacing w:after="40"/>
      </w:pPr>
      <w:r>
        <w:t>걷기에는 수평 관성이 없다. t프레임 뒤 x reachable set은 interval로 표현 가능하다.</w:t>
      </w:r>
    </w:p>
    <w:p>
      <w:pPr>
        <w:pStyle w:val="ListBullet"/>
        <w:spacing w:after="40"/>
      </w:pPr>
      <w:r>
        <w:t>수직 이동은 ground, jump arc, dive arc라는 작은 trajectory family다.</w:t>
      </w:r>
    </w:p>
    <w:p>
      <w:pPr>
        <w:pStyle w:val="ListBullet"/>
        <w:spacing w:after="40"/>
      </w:pPr>
      <w:r>
        <w:t>이미 dive 중이면 direction만 고정이고, recovery 후 다시 walk interval이 열린다.</w:t>
      </w:r>
    </w:p>
    <w:p>
      <w:pPr>
        <w:pStyle w:val="ListBullet"/>
        <w:spacing w:after="40"/>
      </w:pPr>
      <w:r>
        <w:t>따라서 “t에서 공과 겹칠 수 있나?”를 직접 계산하면 full game-tree가 필요 없다.</w:t>
      </w:r>
    </w:p>
    <w:p>
      <w:pPr>
        <w:pStyle w:val="Heading2"/>
      </w:pPr>
      <w:r>
        <w:t>8.3 상대 모델은 일부러 강하게 잡는다</w:t>
      </w:r>
    </w:p>
    <w:p>
      <w:r>
        <w:t>상대 shot return 가능성을 평가할 때 새 jump 시작 frame을 실제 bot scheduler phase보다 넓게 허용한다. 이는 상대에게 유리한 over-approximation이다. 공격이 “상대가 못 받는다”고 잘못 믿는 것보다 실제 강한 상대도 받을 수 있다고 보는 편이 robust하다.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DEDED"/>
          </w:tcPr>
          <w:p>
            <w:r/>
            <w:r>
              <w:rPr>
                <w:b/>
                <w:sz w:val="19"/>
              </w:rPr>
              <w:t>현재 미사용 config</w:t>
            </w:r>
          </w:p>
          <w:p>
            <w:pPr>
              <w:spacing w:after="0"/>
            </w:pPr>
            <w:r>
              <w:t>`REACH_MAX_STATES`, `REACH_X_QUANT`은 이전 full-state DP 설계의 흔적이며 현재 closed-form reachability에서는 쓰이지 않는다. 현장에서 이 값을 튜닝해도 아무 변화가 없으므로 시간을 낭비하지 말 것.</w:t>
            </w:r>
          </w:p>
        </w:tc>
      </w:tr>
    </w:tbl>
    <w:p>
      <w:pPr>
        <w:spacing w:after="20"/>
      </w:pPr>
    </w:p>
    <w:p>
      <w:pPr>
        <w:pStyle w:val="Heading1"/>
      </w:pPr>
      <w:r>
        <w:t>9. 공격 평가함수 - landing이 아니라 전체 trajectory를 본다</w:t>
      </w:r>
    </w:p>
    <w:p>
      <w:pPr>
        <w:pStyle w:val="Heading2"/>
      </w:pPr>
      <w:r>
        <w:t>9.1 핵심 평가 순서</w:t>
      </w:r>
    </w:p>
    <w:p>
      <w:pPr>
        <w:pStyle w:val="ListNumber"/>
        <w:spacing w:after="40"/>
      </w:pPr>
      <w:r>
        <w:t>자기 코트에 떨어지면 거의 즉시 탈락시키는 큰 penalty</w:t>
      </w:r>
    </w:p>
    <w:p>
      <w:pPr>
        <w:pStyle w:val="ListNumber"/>
        <w:spacing w:after="40"/>
      </w:pPr>
      <w:r>
        <w:t>상대가 전체 trajectory 어디에서도 못 건드리면 SHOT_UNRETURNABLE</w:t>
      </w:r>
    </w:p>
    <w:p>
      <w:pPr>
        <w:pStyle w:val="ListNumber"/>
        <w:spacing w:after="40"/>
      </w:pPr>
      <w:r>
        <w:t>받을 수 있으면 earliest intercept가 늦을수록 가점</w:t>
      </w:r>
    </w:p>
    <w:p>
      <w:pPr>
        <w:pStyle w:val="ListNumber"/>
        <w:spacing w:after="40"/>
      </w:pPr>
      <w:r>
        <w:t>접촉 기회 수가 많을수록 감점</w:t>
      </w:r>
    </w:p>
    <w:p>
      <w:pPr>
        <w:pStyle w:val="ListNumber"/>
        <w:spacing w:after="40"/>
      </w:pPr>
      <w:r>
        <w:t>상대 현재 위치와 landing 거리, edge, flight time 보조항</w:t>
      </w:r>
    </w:p>
    <w:p>
      <w:pPr>
        <w:pStyle w:val="ListNumber"/>
        <w:spacing w:after="40"/>
      </w:pPr>
      <w:r>
        <w:t>wall/net event와 late reversal 소폭 보너스</w:t>
      </w:r>
    </w:p>
    <w:p>
      <w:pPr>
        <w:pStyle w:val="ListNumber"/>
        <w:spacing w:after="40"/>
      </w:pPr>
      <w:r>
        <w:t>score lead/trail에 따른 미세 risk scaling</w:t>
      </w:r>
    </w:p>
    <w:p>
      <w:pPr>
        <w:pStyle w:val="Heading2"/>
      </w:pPr>
      <w:r>
        <w:t>9.2 왜 landingX만 보면 안 되는가</w:t>
      </w:r>
    </w:p>
    <w:p>
      <w:r>
        <w:t>벽을 맞고 깊게 떨어지는 공도 중간에 상대 머리 위를 지나며 쉽게 맞을 수 있다. 반대로 landing은 평범해 보여도 직전에 net-side reversal이 생기면 반응 lock 때문에 어려울 수 있다. 따라서 earliest intercept와 trajectory events를 함께 봐야 한다.</w:t>
      </w:r>
    </w:p>
    <w:p>
      <w:pPr>
        <w:pStyle w:val="Heading2"/>
      </w:pPr>
      <w:r>
        <w:t>9.3 weight는 주역이 아니라 보조역</w:t>
      </w:r>
    </w:p>
    <w:p>
      <w:r>
        <w:t>현재 성능의 핵심은 정확한 candidate trajectory 생성과 reachability다. weight를 조금 바꾸는 것보다 contact frame을 1프레임 틀리게 예측하는 것이 훨씬 큰 손실을 만든다. 현장에서는 정확도 버그를 weight tuning으로 덮지 않는 것이 중요하다.</w:t>
      </w:r>
    </w:p>
    <w:p>
      <w:pPr>
        <w:pStyle w:val="Heading1"/>
      </w:pPr>
      <w:r>
        <w:t>10. POWER 공격 planner</w:t>
      </w:r>
    </w:p>
    <w:p>
      <w:pPr>
        <w:pStyle w:val="Heading2"/>
      </w:pPr>
      <w:r>
        <w:t>10.1 가능한 출력은 사실상 6개</w:t>
      </w:r>
    </w:p>
    <w:p>
      <w:r>
        <w:t>power hit의 x 방향은 hitter side가 결정하고, x 입력은 속도 크기 10/20만 결정한다. y=-1/0/+1로 상향, 수평, 하향이 갈린다. 따라서 기본 공 출력은 slow/fast x up/flat/down 6종이다. 다만 x 입력 부호는 armed window 동안 player 이동에는 영향을 준다.</w:t>
      </w:r>
    </w:p>
    <w:p>
      <w:pPr>
        <w:pStyle w:val="Heading2"/>
      </w:pPr>
      <w:r>
        <w:t>10.2 `simulateImmediatePowerCandidate`의 중요성</w:t>
      </w:r>
    </w:p>
    <w:p>
      <w:r>
        <w:t>현재 snapshot에서 새 action이 당장 같은 frame에 적용되지 않는다. ACTION_LATENCY 동안 기존 held action을 먼저 진행하고, 그 사이 이미 접촉했다면 새 candidate를 무효로 한다. 이후 candidate를 hold하면서 실제 state2 overlap이 생기는 순간을 찾는다.</w:t>
      </w:r>
    </w:p>
    <w:p>
      <w:r>
        <w:t>이 방식은 “공 가까우면 hit 누르기”보다 훨씬 안전하다. hit을 누른 frame과 실제 collision frame이 다를 수 있고, state2는 여러 frame 유지되기 때문이다.</w:t>
      </w:r>
    </w:p>
    <w:p>
      <w:pPr>
        <w:pStyle w:val="Heading2"/>
      </w:pPr>
      <w:r>
        <w:t>10.3 하방 smash gate</w:t>
      </w:r>
    </w:p>
    <w:p>
      <w:r>
        <w:t>공이 네트에서 너무 멀면 down smash가 자기 코트 ground나 net-side rebound로 이어질 수 있다. `DOWN_SMASH_MAX_NET_DISTANCE`는 후보 예산을 명백히 나쁜 하방샷에 쓰지 않게 하는 prior다. 최종 판단은 여전히 exact trajectory가 한다.</w:t>
      </w:r>
    </w:p>
    <w:p>
      <w:pPr>
        <w:pStyle w:val="Heading1"/>
      </w:pPr>
      <w:r>
        <w:t>11. Ground receive와 v2.1의 핵심 first-contact 수정</w:t>
      </w:r>
    </w:p>
    <w:p>
      <w:pPr>
        <w:pStyle w:val="Heading2"/>
      </w:pPr>
      <w:r>
        <w:t>11.1 v2에서 무엇이 틀렸나</w:t>
      </w:r>
    </w:p>
    <w:p>
      <w:r>
        <w:t>v2는 미래 ball frame과 이상적인 playerX를 고른 뒤 “그 순간 이 위치에서 맞는다”고 평가했다. 하지만 그 target으로 이동하는 동안 더 이른 frame에서 이미 AABB overlap이 생길 수 있었다. 실제 엔진은 첫 overlap에서 속도를 바꾸므로 이후 계획은 전부 stale해진다.</w:t>
      </w:r>
    </w:p>
    <w:p>
      <w:pPr>
        <w:pStyle w:val="CodeBlock"/>
      </w:pPr>
      <w:r>
        <w:t>v2 내부 상상:</w:t>
        <w:br/>
        <w:t xml:space="preserve">  t=8에 playerX=130에서 예쁜 CLEAR</w:t>
        <w:br/>
        <w:br/>
        <w:t>실제:</w:t>
        <w:br/>
        <w:t xml:space="preserve">  t=5에 이동 중 playerX=112에서 이미 overlap</w:t>
        <w:br/>
        <w:t xml:space="preserve">  -&gt; local bump</w:t>
        <w:br/>
        <w:t xml:space="preserve">  -&gt; 공이 자기 코트에 다시 뜸</w:t>
        <w:br/>
        <w:t xml:space="preserve">  -&gt; 다음 planner도 또 CLEAR라고 착각</w:t>
        <w:br/>
        <w:t xml:space="preserve">  -&gt; 반복 touch -&gt; 5-touch 실점 가능</w:t>
      </w:r>
    </w:p>
    <w:p>
      <w:pPr>
        <w:pStyle w:val="Heading2"/>
      </w:pPr>
      <w:r>
        <w:t>11.2 v2.1의 해결</w:t>
      </w:r>
    </w:p>
    <w:p>
      <w:pPr>
        <w:pStyle w:val="ListNumber"/>
        <w:spacing w:after="40"/>
      </w:pPr>
      <w:r>
        <w:t>각 미래 low ball frame에서 받을 targetX 후보 생성</w:t>
      </w:r>
    </w:p>
    <w:p>
      <w:pPr>
        <w:pStyle w:val="ListNumber"/>
        <w:spacing w:after="40"/>
      </w:pPr>
      <w:r>
        <w:t>targetX를 계속 추적할 때 held action 기반 실제 x timeline 계산</w:t>
      </w:r>
    </w:p>
    <w:p>
      <w:pPr>
        <w:pStyle w:val="ListNumber"/>
        <w:spacing w:after="40"/>
      </w:pPr>
      <w:r>
        <w:t>각 target에 대해 FIRST AABB overlap 탐색</w:t>
      </w:r>
    </w:p>
    <w:p>
      <w:pPr>
        <w:pStyle w:val="ListNumber"/>
        <w:spacing w:after="40"/>
      </w:pPr>
      <w:r>
        <w:t>ground가 먼저면 contact 불가 처리</w:t>
      </w:r>
    </w:p>
    <w:p>
      <w:pPr>
        <w:pStyle w:val="ListNumber"/>
        <w:spacing w:after="40"/>
      </w:pPr>
      <w:r>
        <w:t>그 최초 contact의 playerX로 collision/trajectory 평가</w:t>
      </w:r>
    </w:p>
    <w:p>
      <w:pPr>
        <w:pStyle w:val="ListNumber"/>
        <w:spacing w:after="40"/>
      </w:pPr>
      <w:r>
        <w:t>hitbox edge 3px 계획은 scheduler jitter에 취약하므로 제외</w:t>
      </w:r>
    </w:p>
    <w:p>
      <w:pPr>
        <w:pStyle w:val="Heading2"/>
      </w:pPr>
      <w:r>
        <w:t>11.3 이 수정이 전략을 바꾼 것이 아닌 이유</w:t>
      </w:r>
    </w:p>
    <w:p>
      <w:r>
        <w:t>CLEAR와 SELF_SET의 평가 철학, shot scoring, jump planner는 그대로다. 바뀐 것은 “평가할 접촉이 실제로 일어나는 접촉인지”를 맞춘 것이다. 그래서 v2의 좋은 branch를 유지하면서 비정상적인 tail failure를 제거하는 correctness patch에 가깝다.</w:t>
      </w:r>
    </w:p>
    <w:p>
      <w:pPr>
        <w:pStyle w:val="Heading1"/>
      </w:pPr>
      <w:r>
        <w:t>12. Self-set의 역할, 안전장치, touch-limit</w:t>
      </w:r>
    </w:p>
    <w:p>
      <w:pPr>
        <w:pStyle w:val="Heading2"/>
      </w:pPr>
      <w:r>
        <w:t>12.1 self-set은 기본 전략이 아니다</w:t>
      </w:r>
    </w:p>
    <w:p>
      <w:r>
        <w:t>v2.1에서 self-set은 deep incoming ball을 첫 몸터치로 자기 코트 attack zone 근처에 띄울 수 있을 때만 제한적으로 고려한다. `SELF_SET_SCORE`가 존재하지만 direct clear보다 무조건 우선하는 구조가 아니다.</w:t>
      </w:r>
    </w:p>
    <w:p>
      <w:pPr>
        <w:pStyle w:val="Heading2"/>
      </w:pPr>
      <w:r>
        <w:t>12.2 one-intent-per-possession gate</w:t>
      </w:r>
    </w:p>
    <w:p>
      <w:r>
        <w:t>`selfSetPendingTick`은 planner가 SELF_SET을 선택한 예상 contact ETA를 기억한다. 그 시각이 지나고 공이 여전히 자기 코트면 `selfSetUsed=true`로 만들어 같은 possession에서 두 번째 intentional self-set을 막는다.</w:t>
      </w:r>
    </w:p>
    <w:p>
      <w:pPr>
        <w:pStyle w:val="Heading2"/>
      </w:pPr>
      <w:r>
        <w:t>12.3 touch estimate는 참고치일 뿐</w:t>
      </w:r>
    </w:p>
    <w:p>
      <w:r>
        <w:t>`ownTouchEstimate`/`oppTouchEstimate`는 velocity change와 근접 여부로 접촉을 추정하지만 중력 때문에 vy는 정상 비행 중에도 변한다. 현재 safety-critical self-set gate는 이 counter에 의존하지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CE4D6"/>
          </w:tcPr>
          <w:p>
            <w:r/>
            <w:r>
              <w:rPr>
                <w:b/>
                <w:sz w:val="19"/>
              </w:rPr>
              <w:t>현장에 꼭 기억할 것</w:t>
            </w:r>
          </w:p>
          <w:p>
            <w:pPr>
              <w:spacing w:after="0"/>
            </w:pPr>
            <w:r>
              <w:t>`SELF_SET_MAX_TOUCH_EST`는 현재 코드에서 사용되지 않는다. 숫자를 1이나 0으로 바꿔도 self-set 횟수 제한이 달라지지 않는다. 실제 gate는 `selfSetUsed`와 `selfSetPendingTick`이다.</w:t>
            </w:r>
          </w:p>
        </w:tc>
      </w:tr>
    </w:tbl>
    <w:p>
      <w:pPr>
        <w:spacing w:after="20"/>
      </w:pPr>
    </w:p>
    <w:p>
      <w:pPr>
        <w:pStyle w:val="Heading2"/>
      </w:pPr>
      <w:r>
        <w:t>12.4 5-touch를 다시 보면 무엇부터 볼까</w:t>
      </w:r>
    </w:p>
    <w:p>
      <w:pPr>
        <w:pStyle w:val="ListBullet"/>
        <w:spacing w:after="40"/>
      </w:pPr>
      <w:r>
        <w:t>planner mode가 실제로 SELF_SET인지, 아니면 CLEAR인데 local contact가 반복됐는지</w:t>
      </w:r>
    </w:p>
    <w:p>
      <w:pPr>
        <w:pStyle w:val="ListBullet"/>
        <w:spacing w:after="40"/>
      </w:pPr>
      <w:r>
        <w:t>first contact frame과 실제 replay contact frame이 일치하는지</w:t>
      </w:r>
    </w:p>
    <w:p>
      <w:pPr>
        <w:pStyle w:val="ListBullet"/>
        <w:spacing w:after="40"/>
      </w:pPr>
      <w:r>
        <w:t>latency가 1보다 늦어 target timeline이 어긋났는지</w:t>
      </w:r>
    </w:p>
    <w:p>
      <w:pPr>
        <w:pStyle w:val="ListBullet"/>
        <w:spacing w:after="40"/>
      </w:pPr>
      <w:r>
        <w:t>네트 crossing이 snapshot 사이에 briefly 발생해 engine touch counter가 reset되었는지/아닌지</w:t>
      </w:r>
    </w:p>
    <w:p>
      <w:pPr>
        <w:pStyle w:val="ListBullet"/>
        <w:spacing w:after="40"/>
      </w:pPr>
      <w:r>
        <w:t>새 스킬이 contact 또는 possession 규칙을 바꾸었는지</w:t>
      </w:r>
    </w:p>
    <w:p>
      <w:pPr>
        <w:pStyle w:val="Heading1"/>
      </w:pPr>
      <w:r>
        <w:t>13. Jump / airborne / dive planner</w:t>
      </w:r>
    </w:p>
    <w:p>
      <w:pPr>
        <w:pStyle w:val="Heading2"/>
      </w:pPr>
      <w:r>
        <w:t>13.1 jump takeoff</w:t>
      </w:r>
    </w:p>
    <w:p>
      <w:r>
        <w:t>지상에서 지금 점프했을 때 jump arc와 future ball frame이 겹치는 후보를 찾는다. 첫 3-frame held x를 실제로 -1/0/+1로 비교하고 남은 walk freedom을 slack으로 계산한다. ground receive보다 `JUMP_MIN_VALUE_GAIN` 이상 좋아야 점프한다.</w:t>
      </w:r>
    </w:p>
    <w:p>
      <w:pPr>
        <w:pStyle w:val="Heading2"/>
      </w:pPr>
      <w:r>
        <w:t>13.2 airborne planner를 분리한 이유</w:t>
      </w:r>
    </w:p>
    <w:p>
      <w:r>
        <w:t>한 번 점프하면 수직 trajectory는 committed다. v2 초기에는 점프 후 ground receive planner가 다시 target을 바꿔 공에서 멀어지는 문제가 있었다. 현재는 state1/2이면 `findAirborneIntercept()`가 실제 현재 jump arc에 맞춰 x만 재계획한다.</w:t>
      </w:r>
    </w:p>
    <w:p>
      <w:pPr>
        <w:pStyle w:val="Heading2"/>
      </w:pPr>
      <w:r>
        <w:t>13.3 dive</w:t>
      </w:r>
    </w:p>
    <w:p>
      <w:r>
        <w:t>dive는 walk로는 늦고 dive 거리에는 들어오는 낮은 공에만 쓴다. recovery와 lying state 비용이 매우 크므로 일반 movement shortcut으로 쓰지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</w:tcPr>
          <w:p>
            <w:r/>
            <w:r>
              <w:rPr>
                <w:b/>
                <w:sz w:val="19"/>
              </w:rPr>
              <w:t>주의</w:t>
            </w:r>
          </w:p>
          <w:p>
            <w:pPr>
              <w:spacing w:after="0"/>
            </w:pPr>
            <w:r>
              <w:t>`chooseDive()`는 여전히 비교적 간단한 거리 gate다. vertical table은 reachability 모델에는 들어가지만 emergency decision 자체는 full exact self simulation보다 단순하다. 특정 dive miss가 반복될 때는 먼저 replay로 y-overlap을 확인한다.</w:t>
            </w:r>
          </w:p>
        </w:tc>
      </w:tr>
    </w:tbl>
    <w:p>
      <w:pPr>
        <w:spacing w:after="20"/>
      </w:pPr>
    </w:p>
    <w:p>
      <w:pPr>
        <w:pStyle w:val="Heading1"/>
      </w:pPr>
      <w:r>
        <w:t>14. 상대 contact-first 방어와 reaction lock</w:t>
      </w:r>
    </w:p>
    <w:p>
      <w:pPr>
        <w:pStyle w:val="Heading2"/>
      </w:pPr>
      <w:r>
        <w:t>14.1 공이 상대편에 있다고 current landing을 믿으면 안 된다</w:t>
      </w:r>
    </w:p>
    <w:p>
      <w:r>
        <w:t>상대가 곧 접촉할 수 있으면 현재 free trajectory는 의미가 사라진다. 그래서 v2.1은 상대 코트에서 가장 이른 reachable contact를 먼저 찾고, 그 contact에서 나올 수 있는 body/power trajectory를 위협 집합으로 만든다.</w:t>
      </w:r>
    </w:p>
    <w:p>
      <w:pPr>
        <w:pStyle w:val="Heading2"/>
      </w:pPr>
      <w:r>
        <w:t>14.2 ANTICIPATE</w:t>
      </w:r>
    </w:p>
    <w:p>
      <w:r>
        <w:t>공이 상대편에 있고 opponent contact threat가 존재하면 현재 공이 우리 쪽으로 돌아올 것처럼 보이더라도 jump/receive를 commit하지 않는다. 먼저 defensive standby로 이동한다. 이는 pre-contact stale trajectory commit을 막는 장치다.</w:t>
      </w:r>
    </w:p>
    <w:p>
      <w:pPr>
        <w:pStyle w:val="Heading2"/>
      </w:pPr>
      <w:r>
        <w:t>14.3 reaction lock</w:t>
      </w:r>
    </w:p>
    <w:p>
      <w:r>
        <w:t>상대가 친 순간부터 우리 새 informed action이 적용될 때까지 2~4프레임의 lock이 생길 수 있다. 특히 contact가 snapshot frame과 같으면 snapshot은 collision 전 상태이므로 첫 informed action은 오히려 4프레임 뒤가 된다.</w:t>
      </w:r>
    </w:p>
    <w:p>
      <w:pPr>
        <w:pStyle w:val="CodeBlock"/>
      </w:pPr>
      <w:r>
        <w:t>contactFrame % 3 == 0 -&gt; lock 4</w:t>
        <w:br/>
        <w:t>contactFrame % 3 == 1 -&gt; lock 3</w:t>
        <w:br/>
        <w:t>contactFrame % 3 == 2 -&gt; lock 2</w:t>
      </w:r>
    </w:p>
    <w:p>
      <w:pPr>
        <w:pStyle w:val="Heading2"/>
      </w:pPr>
      <w:r>
        <w:t>14.4 maximin standby</w:t>
      </w:r>
    </w:p>
    <w:p>
      <w:r>
        <w:t>각 candidate x에서 모든 threat trajectory를 얼마나 빨리 intercept할 수 있는지 계산하고 최악의 threat score가 가장 좋은 x를 택한다. 특정 상대 shot 하나를 맞히는 prediction보다 shot envelope 전체를 커버하려는 설계다.</w:t>
      </w:r>
    </w:p>
    <w:p>
      <w:pPr>
        <w:pStyle w:val="Heading2"/>
      </w:pPr>
      <w:r>
        <w:t>14.5 현재 남은 약점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CE4D6"/>
          </w:tcPr>
          <w:p>
            <w:r/>
            <w:r>
              <w:rPr>
                <w:b/>
                <w:sz w:val="19"/>
              </w:rPr>
              <w:t>Known limitation</w:t>
            </w:r>
          </w:p>
          <w:p>
            <w:pPr>
              <w:spacing w:after="0"/>
            </w:pPr>
            <w:r>
              <w:t>candidate standby x가 “상대 contact 이전에 현재 위치에서 실제로 도달 가능한가”는 hard constraint가 아니다. 현재는 `abs(x-self.x) * DEFENSE_MOVE_COST`로만 비용을 낸다. 빠른 네트 근처 하방샷을 1~4px 차이로 놓치는 장면이 반복된다면 가장 먼저 이 부분을 의심하되, 기존 maximin을 통째로 바꾸지는 말 것.</w:t>
            </w:r>
          </w:p>
        </w:tc>
      </w:tr>
    </w:tbl>
    <w:p>
      <w:pPr>
        <w:spacing w:after="20"/>
      </w:pPr>
    </w:p>
    <w:p>
      <w:pPr>
        <w:pStyle w:val="Heading1"/>
      </w:pPr>
      <w:r>
        <w:t>15. Tactical planner의 우선순위</w:t>
      </w:r>
    </w:p>
    <w:p>
      <w:pPr>
        <w:pStyle w:val="CodeBlock"/>
      </w:pPr>
      <w:r>
        <w:t>1. POWER: 이미 공중이고 지금 power contact가 실제로 가능하면 공격</w:t>
        <w:br/>
        <w:t>2. COMMITTED: dive/lying/win/lose는 neutral</w:t>
        <w:br/>
        <w:t>3. ANTICIPATE: 공이 상대편 + 상대가 곧 contact 가능</w:t>
        <w:br/>
        <w:t>4. OWN-SIDE BALL:</w:t>
        <w:br/>
        <w:t xml:space="preserve">   4a. 이미 airborne -&gt; AIR_INTERCEPT / AIR_RECOVER</w:t>
        <w:br/>
        <w:t xml:space="preserve">   4b. ground receive와 jump takeoff 비교</w:t>
        <w:br/>
        <w:t xml:space="preserve">   4c. 둘 다 안 되면 DIVE</w:t>
        <w:br/>
        <w:t xml:space="preserve">   4d. ground fallback</w:t>
        <w:br/>
        <w:t>5. OPP-SIDE BALL: contact-first DEFEND</w:t>
      </w:r>
    </w:p>
    <w:p>
      <w:r>
        <w:t>이 순서는 단순 if문의 순서가 아니라 전략적 priority다. 현장 스킬을 넣으면서 planCore 초반에 무조건 skill action을 return하면 POWER/COMMITTED safety를 우회할 수 있다. 가능한 한 `extraActions`와 `evaluate`로 기존 후보 체계에 합류시키는 것이 좋다.</w:t>
      </w:r>
    </w:p>
    <w:p>
      <w:pPr>
        <w:pStyle w:val="Heading1"/>
      </w:pPr>
      <w:r>
        <w:t>16. Action safety executor - 전략보다 중요한 마지막 안전망</w:t>
      </w:r>
    </w:p>
    <w:p>
      <w:pPr>
        <w:pStyle w:val="Heading2"/>
      </w:pPr>
      <w:r>
        <w:t>16.1 왜 planner와 executor를 분리하나</w:t>
      </w:r>
    </w:p>
    <w:p>
      <w:r>
        <w:t>action이 다음 decision까지 유지되기 때문에 현재 state에서는 harmless한 입력이 착지 후 다른 action으로 해석될 수 있다. 예를 들어 공중에서 `hit=1, x=1`을 유지하다 state0이 되면 dive가 발동할 수 있다.</w:t>
      </w:r>
    </w:p>
    <w:p>
      <w:pPr>
        <w:pStyle w:val="Heading2"/>
      </w:pPr>
      <w:r>
        <w:t>16.2 현재 invariant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  <w:tc>
          <w:tcPr>
            <w:tcW w:type="dxa" w:w="504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허용/차단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state0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DIVE intent가 아니면 hit=0; JUMP_INTERCEPT가 아니면 y=-1 제거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state1/2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POWER가 아니면 hit=0, y=-1 제거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착지 임박 POWER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hit을 해제해 landing-frame accidental dive/rearm 방지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state2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이미 armed이므로 hit=0; x/y는 collision output에 여전히 사용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state3/4/승패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neutral {0,0,0}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</w:tcPr>
          <w:p>
            <w:r/>
            <w:r>
              <w:rPr>
                <w:b/>
                <w:sz w:val="19"/>
              </w:rPr>
              <w:t>새 action을 추가할 때</w:t>
            </w:r>
          </w:p>
          <w:p>
            <w:pPr>
              <w:spacing w:after="0"/>
            </w:pPr>
            <w:r>
              <w:t>새 스킬 action이 `hit`, `x`, `y` 조합을 재사용한다면 executeSafely가 그 입력을 지워버리지 않는지 먼저 확인해야 한다. 반대로 safety gate를 그냥 제거하면 stale-input 버그가 즉시 돌아올 가능성이 높다.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현재 알려진 약점과 의도적으로 남겨둔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왜 아직 유지하는가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Defense standby reach hard constraint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남은 약점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넓게 수정한 실험에서 regression 위험이 있었음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Pre-jump defense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미구현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short smash에는 좋지만 deep return에 irreversible commit 위험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2-ply 일반 공격 recovery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제한적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serve 전용/구조 확장은 전략 변경 폭이 큼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Latency 2 robust receive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부분 취약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실측 fast JS latency1을 우선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Exact touch counter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없음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snapshot에 collision flag/touch count가 없고 heuristic은 신뢰 한계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SKILL.reachActions wiring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미연결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skill 미공개; 실제 타입 확인 후 최소 patch가 안전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Unused config/helper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존재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기능 오류는 아니며 baseline 변경을 최소화</w:t>
            </w:r>
          </w:p>
        </w:tc>
      </w:tr>
    </w:tbl>
    <w:p>
      <w:pPr>
        <w:spacing w:after="20"/>
      </w:pPr>
    </w:p>
    <w:p>
      <w:pPr>
        <w:pStyle w:val="Heading2"/>
      </w:pPr>
      <w:r>
        <w:t>17.1 “버그”와 “모델 단순화”를 구분하기</w:t>
      </w:r>
    </w:p>
    <w:p>
      <w:r>
        <w:t>x=216 tie-break, first-contact 누락처럼 실제 엔진과 planner가 다른 것은 버그다. 반면 opponent reachability를 상대에게 유리하게 over-approximate하거나 defense standby를 빠른 analytic model로 계산하는 것은 의도된 근사다. 후자는 실제 로그에서 반복 실패가 확인되기 전까지 함부로 복잡하게 만들지 않는다.</w:t>
      </w:r>
    </w:p>
    <w:p>
      <w:pPr>
        <w:pStyle w:val="Heading1"/>
      </w:pPr>
      <w:r>
        <w:t>18. 두 테스트 상대를 어떻게 해석해야 하는가</w:t>
      </w:r>
    </w:p>
    <w:p>
      <w:pPr>
        <w:pStyle w:val="Heading2"/>
      </w:pPr>
      <w:r>
        <w:t>18.1 Opponent A - LuckyPunch v11</w:t>
      </w:r>
    </w:p>
    <w:p>
      <w:pPr>
        <w:pStyle w:val="ListBullet"/>
        <w:spacing w:after="40"/>
      </w:pPr>
      <w:r>
        <w:t>수비 standby에 도달한 뒤 Math.random 기반 좌우 진동을 넣어 위치/속도 외삽 공격을 일부러 깨뜨린다.</w:t>
      </w:r>
    </w:p>
    <w:p>
      <w:pPr>
        <w:pStyle w:val="ListBullet"/>
        <w:spacing w:after="40"/>
      </w:pPr>
      <w:r>
        <w:t>코드상 self-set은 MAX_SET_TOUCHES=0으로 꺼져 있다.</w:t>
      </w:r>
    </w:p>
    <w:p>
      <w:pPr>
        <w:pStyle w:val="ListBullet"/>
        <w:spacing w:after="40"/>
      </w:pPr>
      <w:r>
        <w:t>예측 수비와 serve 2-ply를 쓰는 공격형 상대라 deterministic stationary defender에만 과적합했는지 검사하기 좋다.</w:t>
      </w:r>
    </w:p>
    <w:p>
      <w:pPr>
        <w:pStyle w:val="ListBullet"/>
        <w:spacing w:after="40"/>
      </w:pPr>
      <w:r>
        <w:t>랜덤 진동 때문에 동일 strength라도 score streak가 흔들릴 수 있다.</w:t>
      </w:r>
    </w:p>
    <w:p>
      <w:pPr>
        <w:pStyle w:val="Heading2"/>
      </w:pPr>
      <w:r>
        <w:t>18.2 Opponent B - LuckyPunch v16</w:t>
      </w:r>
    </w:p>
    <w:p>
      <w:pPr>
        <w:pStyle w:val="ListBullet"/>
        <w:spacing w:after="40"/>
      </w:pPr>
      <w:r>
        <w:t>경기 중 defense mode를 성적에 따라 선택한다.</w:t>
      </w:r>
    </w:p>
    <w:p>
      <w:pPr>
        <w:pStyle w:val="ListBullet"/>
        <w:spacing w:after="40"/>
      </w:pPr>
      <w:r>
        <w:t>리시브 contact timing을 MULTI/EARLY 사이에서 적응한다.</w:t>
      </w:r>
    </w:p>
    <w:p>
      <w:pPr>
        <w:pStyle w:val="ListBullet"/>
        <w:spacing w:after="40"/>
      </w:pPr>
      <w:r>
        <w:t>서브 공격을 immediate jump와 self-set 사이에서 결과에 따라 바꾼다.</w:t>
      </w:r>
    </w:p>
    <w:p>
      <w:pPr>
        <w:pStyle w:val="ListBullet"/>
        <w:spacing w:after="40"/>
      </w:pPr>
      <w:r>
        <w:t>뒤지고 있을 때 receive-set-second attack recovery state machine을 활성화한다.</w:t>
      </w:r>
    </w:p>
    <w:p>
      <w:pPr>
        <w:pStyle w:val="ListBullet"/>
        <w:spacing w:after="40"/>
      </w:pPr>
      <w:r>
        <w:t>따라서 한 세트 안에서도 상대 정책이 변하며, v2.1의 score 흐름이 갑자기 달라지는 것 자체는 버그 증거가 아니다.</w:t>
      </w:r>
    </w:p>
    <w:p>
      <w:pPr>
        <w:pStyle w:val="Heading2"/>
      </w:pPr>
      <w:r>
        <w:t>18.3 v2.1 소규모 regression 신호</w:t>
      </w:r>
    </w:p>
    <w:p>
      <w:r>
        <w:t>동일 latency=1, first-to-5 소규모 비교에서 Opponent B에 대해 base v2는 LEFT 1/3 + RIGHT 1/3, v2.1 candidate는 LEFT 3/3 + RIGHT 3/3이었고 확인한 여섯 세트의 v2.1 touch-limit loss는 0이었다. 이 수치는 실제 대회 승률 예측이 아니라 “수정이 특정 실패를 줄였는지” 보는 회귀 지표로만 사용한다.</w:t>
      </w:r>
    </w:p>
    <w:p>
      <w:pPr>
        <w:pStyle w:val="Heading1"/>
      </w:pPr>
      <w:r>
        <w:t>19. 회귀 테스트 설계와 승률 안정화 지표</w:t>
      </w:r>
    </w:p>
    <w:p>
      <w:pPr>
        <w:pStyle w:val="Heading2"/>
      </w:pPr>
      <w:r>
        <w:t>19.1 평균 승률만 보면 안 된다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지표</w:t>
            </w:r>
          </w:p>
        </w:tc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의미</w:t>
            </w:r>
          </w:p>
        </w:tc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좋은 방향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Win rate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 strength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유지 또는 상승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Avg point diff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경기 지배력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상승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LEFT/RIGHT split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side-specific bug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격차 감소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Touch-limit losses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receive/contact correctness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0에 가까움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Self-score power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physics/canonical 오류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Blowout loss rate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tail failure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감소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Seed별 score variance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안정성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과도한 tail 감소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Latency2 stress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timing robustness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baseline 대비 악화 여부 확인</w:t>
            </w:r>
          </w:p>
        </w:tc>
      </w:tr>
    </w:tbl>
    <w:p>
      <w:pPr>
        <w:spacing w:after="20"/>
      </w:pPr>
    </w:p>
    <w:p>
      <w:pPr>
        <w:pStyle w:val="Heading2"/>
      </w:pPr>
      <w:r>
        <w:t>19.2 권장 매트릭스</w:t>
      </w:r>
    </w:p>
    <w:p>
      <w:pPr>
        <w:pStyle w:val="CodeBlock"/>
      </w:pPr>
      <w:r>
        <w:t>Stage 1 - smoke</w:t>
        <w:br/>
        <w:t xml:space="preserve">  verify 900 calls</w:t>
        <w:br/>
        <w:t xml:space="preserve">  cushion regression</w:t>
        <w:br/>
        <w:t xml:space="preserve">  bench 2000 calls</w:t>
        <w:br/>
        <w:br/>
        <w:t>Stage 2 - latency1</w:t>
        <w:br/>
        <w:t xml:space="preserve">  v2.1 vs Opp A, LEFT/RIGHT</w:t>
        <w:br/>
        <w:t xml:space="preserve">  v2.1 vs Opp B, LEFT/RIGHT</w:t>
        <w:br/>
        <w:t xml:space="preserve">  v2.1 vs base v2, LEFT/RIGHT</w:t>
        <w:br/>
        <w:br/>
        <w:t>Stage 3 - latency2 stress</w:t>
        <w:br/>
        <w:t xml:space="preserve">  같은 매트릭스, 채택 기준은 승률보다 failure type</w:t>
        <w:br/>
        <w:br/>
        <w:t>Stage 4 - 실제 Chrome</w:t>
        <w:br/>
        <w:t xml:space="preserve">  replay 가능한 seed/상황을 우선 수집</w:t>
      </w:r>
    </w:p>
    <w:p>
      <w:pPr>
        <w:pStyle w:val="Heading2"/>
      </w:pPr>
      <w:r>
        <w:t>19.3 동일 seed paired comparison</w:t>
      </w:r>
    </w:p>
    <w:p>
      <w:r>
        <w:t>새 버전과 baseline을 서로 다른 random seed로만 비교하면 variance가 커진다. 가능한 한 같은 상대, 같은 방향, 같은 seed 묶음으로 결과를 짝지어 비교한다. 완전 동일 환경은 아니더라도 regression 신호가 훨씬 선명하다.</w:t>
      </w:r>
    </w:p>
    <w:p>
      <w:pPr>
        <w:pStyle w:val="Heading1"/>
      </w:pPr>
      <w:r>
        <w:t>20. Replay를 보고 실패 원인을 분류하는 법</w:t>
      </w:r>
    </w:p>
    <w:p>
      <w:pPr>
        <w:pStyle w:val="Heading2"/>
      </w:pPr>
      <w:r>
        <w:t>20.1 한 실점마다 기록할 8가지</w:t>
      </w:r>
    </w:p>
    <w:p>
      <w:pPr>
        <w:pStyle w:val="ListNumber"/>
        <w:spacing w:after="40"/>
      </w:pPr>
      <w:r>
        <w:t>실점 직전 planner mode</w:t>
      </w:r>
    </w:p>
    <w:p>
      <w:pPr>
        <w:pStyle w:val="ListNumber"/>
        <w:spacing w:after="40"/>
      </w:pPr>
      <w:r>
        <w:t>self/opp state와 y</w:t>
      </w:r>
    </w:p>
    <w:p>
      <w:pPr>
        <w:pStyle w:val="ListNumber"/>
        <w:spacing w:after="40"/>
      </w:pPr>
      <w:r>
        <w:t>ball x/y/vx/vy</w:t>
      </w:r>
    </w:p>
    <w:p>
      <w:pPr>
        <w:pStyle w:val="ListNumber"/>
        <w:spacing w:after="40"/>
      </w:pPr>
      <w:r>
        <w:t>예상 contactFrame</w:t>
      </w:r>
    </w:p>
    <w:p>
      <w:pPr>
        <w:pStyle w:val="ListNumber"/>
        <w:spacing w:after="40"/>
      </w:pPr>
      <w:r>
        <w:t>실제 첫 player-ball overlap frame</w:t>
      </w:r>
    </w:p>
    <w:p>
      <w:pPr>
        <w:pStyle w:val="ListNumber"/>
        <w:spacing w:after="40"/>
      </w:pPr>
      <w:r>
        <w:t>world event(net/wall/ground)</w:t>
      </w:r>
    </w:p>
    <w:p>
      <w:pPr>
        <w:pStyle w:val="ListNumber"/>
        <w:spacing w:after="40"/>
      </w:pPr>
      <w:r>
        <w:t>현재 held action과 새 action</w:t>
      </w:r>
    </w:p>
    <w:p>
      <w:pPr>
        <w:pStyle w:val="ListNumber"/>
        <w:spacing w:after="40"/>
      </w:pPr>
      <w:r>
        <w:t>touch count / point reason</w:t>
      </w:r>
    </w:p>
    <w:p>
      <w:pPr>
        <w:pStyle w:val="Heading2"/>
      </w:pPr>
      <w:r>
        <w:t>20.2 대표 실패 패턴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관찰</w:t>
            </w:r>
          </w:p>
        </w:tc>
        <w:tc>
          <w:tcPr>
            <w:tcW w:type="dxa" w:w="504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가능성 높은 원인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planner CLEAR인데 공이 자기 코트에 다시 뜸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planned contact보다 earlier overlap / latency mismatch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RIGHT에서만 net self-score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canonical net center/tie 또는 skill 좌우 변환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jump 시작 직후 반대편 공에 털림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opponent contact gating 실패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jump 중 target이 갑자기 ground landing으로 바뀜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air/ground planner 경계 회귀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하방샷을 ground 직전 1~4px로 놓침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standby feasibility/safety margin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착지 직후 갑자기 dive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stale hit+x safety gate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착지 직후 재점프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stale y=-1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5-touch인데 SELF_SET mode는 거의 없음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반복 accidental local contact를 우선 의심</w:t>
            </w:r>
          </w:p>
        </w:tc>
      </w:tr>
    </w:tbl>
    <w:p>
      <w:pPr>
        <w:spacing w:after="20"/>
      </w:pPr>
    </w:p>
    <w:p>
      <w:pPr>
        <w:pStyle w:val="Heading2"/>
      </w:pPr>
      <w:r>
        <w:t>20.3 replay viewer</w:t>
      </w:r>
    </w:p>
    <w:p>
      <w:pPr>
        <w:pStyle w:val="CodeBlock"/>
      </w:pPr>
      <w:r>
        <w:t>node tools/replay.mjs \</w:t>
        <w:br/>
        <w:t xml:space="preserve">  --left ./PikaPlanner_v2_1_stable_candidate.js \</w:t>
        <w:br/>
        <w:t xml:space="preserve">  --right ./opponents/LuckyPunch_v16_opponent.js \</w:t>
        <w:br/>
        <w:t xml:space="preserve">  --seed 42 --score 10 --out ./tools/replay.json</w:t>
        <w:br/>
        <w:br/>
        <w:t>그 다음 tools/replay_viewer.html을 Chrome에서 열고 replay.json 선택</w:t>
      </w:r>
    </w:p>
    <w:p>
      <w:r>
        <w:t>DEBUG_EXPORT가 켜진 simulator에서는 mode, targetX, value, contactFrame을 frame별로 볼 수 있다. “결과가 나빴다”보다 “planner가 무엇을 믿고 있었나”를 확인하는 것이 핵심이다.</w:t>
      </w:r>
    </w:p>
    <w:p>
      <w:r>
        <w:br w:type="page"/>
      </w:r>
    </w:p>
    <w:p>
      <w:pPr>
        <w:pStyle w:val="Heading1"/>
      </w:pPr>
      <w:r>
        <w:t>21. 스킬 공개 당일 확장 방법</w:t>
      </w:r>
    </w:p>
    <w:p>
      <w:pPr>
        <w:pStyle w:val="Heading2"/>
      </w:pPr>
      <w:r>
        <w:t>21.1 먼저 스킬을 분류한다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스킬 유형</w:t>
            </w:r>
          </w:p>
        </w:tc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첫 수정 위치</w:t>
            </w:r>
          </w:p>
        </w:tc>
        <w:tc>
          <w:tcPr>
            <w:tcW w:type="dxa" w:w="336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추가 확인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새 정보/게이지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SKILL.read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좌우 canonical 필요 여부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가치/자원 관리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SKILL.evaluate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score scale과 비교 가능 여부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새 tactical action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SKILL.extraActions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executeSafely가 입력을 지우는지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emergency action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SKILL.emergencyOverride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safety invariant와 충돌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ball physics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SKILL.ballFrameHook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정확한 frame order와 landing predictor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reach/hitbox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core reachability 추가 wiring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self + opponent 모두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player vertical physics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E/H/J/L/P 여러 곳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state estimate와 exact self sim 동기화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collision/output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ordinaryCollisionFrom 주변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offense + opponent threat 모두 동기화</w:t>
            </w:r>
          </w:p>
        </w:tc>
      </w:tr>
    </w:tbl>
    <w:p>
      <w:pPr>
        <w:spacing w:after="20"/>
      </w:pPr>
    </w:p>
    <w:p>
      <w:pPr>
        <w:pStyle w:val="Heading2"/>
      </w:pPr>
      <w:r>
        <w:t>21.2 공개 직후 절대 하지 말아야 하는 것</w:t>
      </w:r>
    </w:p>
    <w:p>
      <w:pPr>
        <w:pStyle w:val="ListBullet"/>
        <w:spacing w:after="40"/>
      </w:pPr>
      <w:r>
        <w:t>필드 이름만 보고 의미를 추측</w:t>
      </w:r>
    </w:p>
    <w:p>
      <w:pPr>
        <w:pStyle w:val="ListBullet"/>
        <w:spacing w:after="40"/>
      </w:pPr>
      <w:r>
        <w:t>새 skill을 무조건 사용하도록 planCore 맨 위에서 return</w:t>
      </w:r>
    </w:p>
    <w:p>
      <w:pPr>
        <w:pStyle w:val="ListBullet"/>
        <w:spacing w:after="40"/>
      </w:pPr>
      <w:r>
        <w:t>우리 skill만 모델링하고 opponent skill threat는 무시</w:t>
      </w:r>
    </w:p>
    <w:p>
      <w:pPr>
        <w:pStyle w:val="ListBullet"/>
        <w:spacing w:after="40"/>
      </w:pPr>
      <w:r>
        <w:t>ball physics hook만 고치고 expected contact/reachability는 그대로</w:t>
      </w:r>
    </w:p>
    <w:p>
      <w:pPr>
        <w:pStyle w:val="ListBullet"/>
        <w:spacing w:after="40"/>
      </w:pPr>
      <w:r>
        <w:t>한두 판 결과만 보고 weight를 연속 수정</w:t>
      </w:r>
    </w:p>
    <w:p>
      <w:pPr>
        <w:pStyle w:val="Heading2"/>
      </w:pPr>
      <w:r>
        <w:t>21.3 새 snapshot field의 canonicalization</w:t>
      </w:r>
    </w:p>
    <w:p>
      <w:r>
        <w:t>예: skill이 “오른쪽으로 dash 가능” 같은 world-direction 필드를 준다면 RIGHT 플레이어를 canonical LEFT로 바꿀 때 방향 부호도 뒤집어야 한다. 게이지처럼 스칼라인 값은 그대로 읽으면 된다.</w:t>
      </w:r>
    </w:p>
    <w:p>
      <w:pPr>
        <w:pStyle w:val="Heading1"/>
      </w:pPr>
      <w:r>
        <w:t>22. 스킬 유형별 패치 예시와 위험도</w:t>
      </w:r>
    </w:p>
    <w:p>
      <w:pPr>
        <w:pStyle w:val="Heading2"/>
      </w:pPr>
      <w:r>
        <w:t>22.1 게이지 + 강한 일회성 공격</w:t>
      </w:r>
    </w:p>
    <w:p>
      <w:pPr>
        <w:pStyle w:val="CodeBlock"/>
      </w:pPr>
      <w:r>
        <w:t>// SKILL.read</w:t>
        <w:br/>
        <w:t>return { enabled: true, selfGauge: s.self.skillGauge, oppGauge: s.opp.skillGauge };</w:t>
        <w:br/>
        <w:br/>
        <w:t>// SKILL.evaluate</w:t>
        <w:br/>
        <w:t>if (candidate.type === "OUTGOING_TRAJECTORY" &amp;&amp; ctx.skill.selfGauge &gt;= COST) {</w:t>
        <w:br/>
        <w:t xml:space="preserve">  // 실제 skill 사용 candidate와 일반 shot을 구분할 정보가 있을 때만 가점</w:t>
        <w:br/>
        <w:t>}</w:t>
        <w:br/>
        <w:t>return 0;</w:t>
      </w:r>
    </w:p>
    <w:p>
      <w:r>
        <w:t>위험도는 낮지만, 일반 trajectory에 gauge가 있다는 이유만으로 가점을 주면 실제로 스킬을 사용하지 않은 샷까지 과대평가할 수 있다. candidate identity를 분명히 해야 한다.</w:t>
      </w:r>
    </w:p>
    <w:p>
      <w:pPr>
        <w:pStyle w:val="Heading2"/>
      </w:pPr>
      <w:r>
        <w:t>22.2 Dash / teleport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CE4D6"/>
          </w:tcPr>
          <w:p>
            <w:r/>
            <w:r>
              <w:rPr>
                <w:b/>
                <w:sz w:val="19"/>
              </w:rPr>
              <w:t>중요</w:t>
            </w:r>
          </w:p>
          <w:p>
            <w:pPr>
              <w:spacing w:after="0"/>
            </w:pPr>
            <w:r>
              <w:t>`SKILL.reachActions()`는 현재 호출되지 않는다. 이 함수만 채우면 아무 효과가 없다. opponent shot evaluation의 `canPlayerReachBallAt()`과 self receive/jump contact planner 양쪽에 실제 reach 변화가 들어가야 한다.</w:t>
            </w:r>
          </w:p>
        </w:tc>
      </w:tr>
    </w:tbl>
    <w:p>
      <w:pPr>
        <w:spacing w:after="20"/>
      </w:pPr>
    </w:p>
    <w:p>
      <w:r>
        <w:t>또한 실제 dash action이 새로운 x/y/hit 조합을 사용한다면 `executeSafely`의 clamp/gate를 통과하는지 확인해야 한다.</w:t>
      </w:r>
    </w:p>
    <w:p>
      <w:pPr>
        <w:pStyle w:val="Heading2"/>
      </w:pPr>
      <w:r>
        <w:t>22.3 공 중력/속도 변화</w:t>
      </w:r>
    </w:p>
    <w:p>
      <w:r>
        <w:t>`ballFrameHook`은 world update 중 net 처리 후, ground 검사 전에 호출된다. 공개 스킬의 실제 적용 순서가 이와 다르면 hook 위치 자체를 바꿔야 한다. 단순히 값을 맞추는 것보다 frame order가 중요하다.</w:t>
      </w:r>
    </w:p>
    <w:p>
      <w:pPr>
        <w:pStyle w:val="Heading2"/>
      </w:pPr>
      <w:r>
        <w:t>22.4 히트박스 확대</w:t>
      </w:r>
    </w:p>
    <w:p>
      <w:r>
        <w:t>AABB half-size가 변한다면 최소 세 군데가 같이 바뀌어야 한다: 실제 self overlap (`playerBallOverlapRaw` / firstGroundContact), opponent reachability (`xIntervalHits`, vertical overlap), emergency/dive geometry. 한 군데만 바꾸면 공격 평가와 실제 실행이 서로 다른 게임을 상상한다.</w:t>
      </w:r>
    </w:p>
    <w:p>
      <w:pPr>
        <w:pStyle w:val="Heading2"/>
      </w:pPr>
      <w:r>
        <w:t>22.5 새로운 player state</w:t>
      </w:r>
    </w:p>
    <w:p>
      <w:r>
        <w:t>state 7 같은 새 committed state가 생기면 canonical snapshot만 읽고 끝낼 수 없다. vertical estimate, neutral timeline, exact self simulator, tactical committed handling, safety executor를 모두 점검한다.</w:t>
      </w:r>
    </w:p>
    <w:p>
      <w:pPr>
        <w:pStyle w:val="Heading1"/>
      </w:pPr>
      <w:r>
        <w:t>23. 증상 -&gt; 원인 -&gt; 확인 위치 빠른 진단표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증상</w:t>
            </w:r>
          </w:p>
        </w:tc>
        <w:tc>
          <w:tcPr>
            <w:tcW w:type="dxa" w:w="252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1순위 원인</w:t>
            </w:r>
          </w:p>
        </w:tc>
        <w:tc>
          <w:tcPr>
            <w:tcW w:type="dxa" w:w="252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확인 함수</w:t>
            </w:r>
          </w:p>
        </w:tc>
        <w:tc>
          <w:tcPr>
            <w:tcW w:type="dxa" w:w="252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우선 조치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5-touch 자멸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earlier accidental local contact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firstGroundContactForTarget / updateMemory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replay first overlap 비교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RIGHT만 이상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canonical/tie/skill direction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canonicalize / stepBallWorld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x=216, 방향 필드 확인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네트 하방샷 반복 실점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standby feasibility/lock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chooseDefensiveStandby / groundStartInterceptScore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실제 contact 전 reachable x 비교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벽샷 예측 실패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physics event order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stepBallWorld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공개 코드와 frame order diff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power가 발동 안 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state2 timing/latency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simulateImmediatePowerCandidate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old held action 기간 확인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power 후 자기 코트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collision/net model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ordinaryCollisionFrom / stepBallWorld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contact x,y, net event 확인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공중에서 공과 멀어짐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air planner regression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findAirborneIntercept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ground planner가 끼는지 확인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무의미한 dive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emergency gate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chooseDive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y overlap + actual first contact 확인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CPU spike/timeouts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후보 폭/skill sim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predictOpponentThreats / extraActions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후보 수 제한, bench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새 skill이 전혀 안 씀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훅 미연결/score&lt;=0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extraActions/evaluate/reachActions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호출 경로 확인</w:t>
            </w:r>
          </w:p>
        </w:tc>
      </w:tr>
    </w:tbl>
    <w:p>
      <w:pPr>
        <w:spacing w:after="20"/>
      </w:pPr>
    </w:p>
    <w:p>
      <w:pPr>
        <w:pStyle w:val="Heading1"/>
      </w:pPr>
      <w:r>
        <w:t>24. 파라미터 튜닝 가이드</w:t>
      </w:r>
    </w:p>
    <w:p>
      <w:pPr>
        <w:pStyle w:val="Heading2"/>
      </w:pPr>
      <w:r>
        <w:t>24.1 튜닝 순서</w:t>
      </w:r>
    </w:p>
    <w:p>
      <w:pPr>
        <w:pStyle w:val="ListNumber"/>
        <w:spacing w:after="40"/>
      </w:pPr>
      <w:r>
        <w:t>ACTION_LATENCY와 실제 브라우저 timing 확인</w:t>
      </w:r>
    </w:p>
    <w:p>
      <w:pPr>
        <w:pStyle w:val="ListNumber"/>
        <w:spacing w:after="40"/>
      </w:pPr>
      <w:r>
        <w:t>receive/contact 계열</w:t>
      </w:r>
    </w:p>
    <w:p>
      <w:pPr>
        <w:pStyle w:val="ListNumber"/>
        <w:spacing w:after="40"/>
      </w:pPr>
      <w:r>
        <w:t>jump timing/gain</w:t>
      </w:r>
    </w:p>
    <w:p>
      <w:pPr>
        <w:pStyle w:val="ListNumber"/>
        <w:spacing w:after="40"/>
      </w:pPr>
      <w:r>
        <w:t>defense 위치/lock</w:t>
      </w:r>
    </w:p>
    <w:p>
      <w:pPr>
        <w:pStyle w:val="ListNumber"/>
        <w:spacing w:after="40"/>
      </w:pPr>
      <w:r>
        <w:t>power gating</w:t>
      </w:r>
    </w:p>
    <w:p>
      <w:pPr>
        <w:pStyle w:val="ListNumber"/>
        <w:spacing w:after="40"/>
      </w:pPr>
      <w:r>
        <w:t>shot evaluation 보조 weight</w:t>
      </w:r>
    </w:p>
    <w:p>
      <w:pPr>
        <w:pStyle w:val="ListNumber"/>
        <w:spacing w:after="40"/>
      </w:pPr>
      <w:r>
        <w:t>match-risk scale</w:t>
      </w:r>
    </w:p>
    <w:p>
      <w:pPr>
        <w:pStyle w:val="Heading2"/>
      </w:pPr>
      <w:r>
        <w:t>24.2 한 번에 하나의 계열만</w:t>
      </w:r>
    </w:p>
    <w:p>
      <w:r>
        <w:t>예를 들어 fast vertical shot을 못 받는다고 `DEFENSE_MOVE_COST`, `HOME_X`, `DIVE_HORIZON`, `JUMP_MIN_VALUE_GAIN`을 동시에 바꾸면 어느 변화가 문제를 해결했는지 알 수 없다. 재현 seed를 하나 확보하고 가장 직접적인 가정부터 수정한다.</w:t>
      </w:r>
    </w:p>
    <w:p>
      <w:pPr>
        <w:pStyle w:val="Heading2"/>
      </w:pPr>
      <w:r>
        <w:t>24.3 weight보다 hard correctness</w:t>
      </w:r>
    </w:p>
    <w:p>
      <w:r>
        <w:t>`SHOT_*` weight를 조절하기 전에 candidate trajectory 자체가 실제 엔진과 같은지 확인한다. v2.1 first-contact 사례처럼 trajectory가 틀리면 weight 최적화는 틀린 시뮬레이터를 더 확신하게 만들 뿐이다.</w:t>
      </w:r>
    </w:p>
    <w:p>
      <w:pPr>
        <w:pStyle w:val="Heading1"/>
      </w:pPr>
      <w:r>
        <w:t>25. 현장 시간대별 행동 계획</w:t>
      </w:r>
    </w:p>
    <w:p>
      <w:pPr>
        <w:pStyle w:val="Heading2"/>
      </w:pPr>
      <w:r>
        <w:t>T-60 ~ T-30: baseline 고정</w:t>
      </w:r>
    </w:p>
    <w:p>
      <w:pPr>
        <w:pStyle w:val="ListBullet"/>
        <w:spacing w:after="40"/>
      </w:pPr>
      <w:r>
        <w:t>stable_candidate SHA/복사본 확보</w:t>
      </w:r>
    </w:p>
    <w:p>
      <w:pPr>
        <w:pStyle w:val="ListBullet"/>
        <w:spacing w:after="40"/>
      </w:pPr>
      <w:r>
        <w:t>verify/cushion/bench 결과 저장</w:t>
      </w:r>
    </w:p>
    <w:p>
      <w:pPr>
        <w:pStyle w:val="ListBullet"/>
        <w:spacing w:after="40"/>
      </w:pPr>
      <w:r>
        <w:t>두 상대 latency1 기본 결과 저장</w:t>
      </w:r>
    </w:p>
    <w:p>
      <w:pPr>
        <w:pStyle w:val="ListBullet"/>
        <w:spacing w:after="40"/>
      </w:pPr>
      <w:r>
        <w:t>실제 Chrome에서 latency/리플레이 1~2개 확보</w:t>
      </w:r>
    </w:p>
    <w:p>
      <w:pPr>
        <w:pStyle w:val="Heading2"/>
      </w:pPr>
      <w:r>
        <w:t>스킬 공개 0~10분</w:t>
      </w:r>
    </w:p>
    <w:p>
      <w:pPr>
        <w:pStyle w:val="ListBullet"/>
        <w:spacing w:after="40"/>
      </w:pPr>
      <w:r>
        <w:t>필드/규칙을 SKILL_DAY_PATCH_TEMPLATE.md에 그대로 옮김</w:t>
      </w:r>
    </w:p>
    <w:p>
      <w:pPr>
        <w:pStyle w:val="ListBullet"/>
        <w:spacing w:after="40"/>
      </w:pPr>
      <w:r>
        <w:t>유형 분류</w:t>
      </w:r>
    </w:p>
    <w:p>
      <w:pPr>
        <w:pStyle w:val="ListBullet"/>
        <w:spacing w:after="40"/>
      </w:pPr>
      <w:r>
        <w:t>좌우/시간 순서/자원 소비 확인</w:t>
      </w:r>
    </w:p>
    <w:p>
      <w:pPr>
        <w:pStyle w:val="ListBullet"/>
        <w:spacing w:after="40"/>
      </w:pPr>
      <w:r>
        <w:t>core 수정 필요 여부 판단</w:t>
      </w:r>
    </w:p>
    <w:p>
      <w:pPr>
        <w:pStyle w:val="Heading2"/>
      </w:pPr>
      <w:r>
        <w:t>10~30분: 최소 구현</w:t>
      </w:r>
    </w:p>
    <w:p>
      <w:pPr>
        <w:pStyle w:val="ListBullet"/>
        <w:spacing w:after="40"/>
      </w:pPr>
      <w:r>
        <w:t>한 종류의 hook만 먼저 연결</w:t>
      </w:r>
    </w:p>
    <w:p>
      <w:pPr>
        <w:pStyle w:val="ListBullet"/>
        <w:spacing w:after="40"/>
      </w:pPr>
      <w:r>
        <w:t>smoke test</w:t>
      </w:r>
    </w:p>
    <w:p>
      <w:pPr>
        <w:pStyle w:val="ListBullet"/>
        <w:spacing w:after="40"/>
      </w:pPr>
      <w:r>
        <w:t>replay에서 실제 skill activation 1건 확인</w:t>
      </w:r>
    </w:p>
    <w:p>
      <w:pPr>
        <w:pStyle w:val="ListBullet"/>
        <w:spacing w:after="40"/>
      </w:pPr>
      <w:r>
        <w:t>opponent skill도 threat model에 필요한지 확인</w:t>
      </w:r>
    </w:p>
    <w:p>
      <w:pPr>
        <w:pStyle w:val="Heading2"/>
      </w:pPr>
      <w:r>
        <w:t>30분 이후: 회귀와 채택</w:t>
      </w:r>
    </w:p>
    <w:p>
      <w:pPr>
        <w:pStyle w:val="ListBullet"/>
        <w:spacing w:after="40"/>
      </w:pPr>
      <w:r>
        <w:t>Opp A/B 좌우 latency1</w:t>
      </w:r>
    </w:p>
    <w:p>
      <w:pPr>
        <w:pStyle w:val="ListBullet"/>
        <w:spacing w:after="40"/>
      </w:pPr>
      <w:r>
        <w:t>base v2.1 direct regression</w:t>
      </w:r>
    </w:p>
    <w:p>
      <w:pPr>
        <w:pStyle w:val="ListBullet"/>
        <w:spacing w:after="40"/>
      </w:pPr>
      <w:r>
        <w:t>touch-limit/self-score zero check</w:t>
      </w:r>
    </w:p>
    <w:p>
      <w:pPr>
        <w:pStyle w:val="ListBullet"/>
        <w:spacing w:after="40"/>
      </w:pPr>
      <w:r>
        <w:t>latency2 stress</w:t>
      </w:r>
    </w:p>
    <w:p>
      <w:pPr>
        <w:pStyle w:val="ListBullet"/>
        <w:spacing w:after="40"/>
      </w:pPr>
      <w:r>
        <w:t>실제 브라우저 2~3세트</w:t>
      </w:r>
    </w:p>
    <w:p>
      <w:pPr>
        <w:pStyle w:val="Heading2"/>
      </w:pPr>
      <w:r>
        <w:t>마지막 10분</w:t>
      </w:r>
    </w:p>
    <w:p>
      <w:pPr>
        <w:pStyle w:val="ListBullet"/>
        <w:spacing w:after="40"/>
      </w:pPr>
      <w:r>
        <w:t>새 아이디어 금지</w:t>
      </w:r>
    </w:p>
    <w:p>
      <w:pPr>
        <w:pStyle w:val="ListBullet"/>
        <w:spacing w:after="40"/>
      </w:pPr>
      <w:r>
        <w:t>버그 수정만 허용</w:t>
      </w:r>
    </w:p>
    <w:p>
      <w:pPr>
        <w:pStyle w:val="ListBullet"/>
        <w:spacing w:after="40"/>
      </w:pPr>
      <w:r>
        <w:t>DEBUG off</w:t>
      </w:r>
    </w:p>
    <w:p>
      <w:pPr>
        <w:pStyle w:val="ListBullet"/>
        <w:spacing w:after="40"/>
      </w:pPr>
      <w:r>
        <w:t>파일명/용량/decide 확인</w:t>
      </w:r>
    </w:p>
    <w:p>
      <w:pPr>
        <w:pStyle w:val="ListBullet"/>
        <w:spacing w:after="40"/>
      </w:pPr>
      <w:r>
        <w:t>제출본 복사 후 더 이상 수정하지 않음</w:t>
      </w:r>
    </w:p>
    <w:p>
      <w:pPr>
        <w:pStyle w:val="Heading1"/>
      </w:pPr>
      <w:r>
        <w:t>26. 당부사항 - 하지 말아야 할 것</w:t>
      </w:r>
    </w:p>
    <w:p>
      <w:pPr>
        <w:pStyle w:val="ListNumber"/>
        <w:spacing w:after="40"/>
      </w:pPr>
      <w:r>
        <w:t>“현재 점수 0:3이니 전략이 망가졌다”라고 단정하지 말 것. 상대 B는 경기 중 정책을 바꾸며, 상대 A는 랜덤 진동을 쓴다.</w:t>
      </w:r>
    </w:p>
    <w:p>
      <w:pPr>
        <w:pStyle w:val="ListNumber"/>
        <w:spacing w:after="40"/>
      </w:pPr>
      <w:r>
        <w:t>한두 개의 5:0을 최고 전략의 증거로 보지 말 것. 짧은 first-to-10 게임은 variance가 크다.</w:t>
      </w:r>
    </w:p>
    <w:p>
      <w:pPr>
        <w:pStyle w:val="ListNumber"/>
        <w:spacing w:after="40"/>
      </w:pPr>
      <w:r>
        <w:t>정확한 contact bug를 “공격성을 낮추자” 같은 전술 변화로 덮지 말 것.</w:t>
      </w:r>
    </w:p>
    <w:p>
      <w:pPr>
        <w:pStyle w:val="ListNumber"/>
        <w:spacing w:after="40"/>
      </w:pPr>
      <w:r>
        <w:t>좌우 canonicalization이 있으니 LEFT만 테스트해도 된다고 생각하지 말 것. equality branch, skill direction, external state에서 비대칭은 다시 생길 수 있다.</w:t>
      </w:r>
    </w:p>
    <w:p>
      <w:pPr>
        <w:pStyle w:val="ListNumber"/>
        <w:spacing w:after="40"/>
      </w:pPr>
      <w:r>
        <w:t>state2에서 `hit=1`이 계속 필요하다고 생각하지 말 것. 이미 armed이면 collision output에는 x/y가 중요하고 hit은 stale rearm 위험을 키울 수 있다.</w:t>
      </w:r>
    </w:p>
    <w:p>
      <w:pPr>
        <w:pStyle w:val="ListNumber"/>
        <w:spacing w:after="40"/>
      </w:pPr>
      <w:r>
        <w:t>새 스킬이 강해 보여도 매 frame 무조건 쓰지 말 것. resource/cooldown과 사용 후 recovery가 있으면 전체 trajectory 가치로 비교해야 한다.</w:t>
      </w:r>
    </w:p>
    <w:p>
      <w:pPr>
        <w:pStyle w:val="ListNumber"/>
        <w:spacing w:after="40"/>
      </w:pPr>
      <w:r>
        <w:t>시뮬레이터의 승률을 실제 대회 승률로 읽지 말 것. simulator는 브라우저 Worker timing, slow-motion/round transition을 완전히 재현하지 않는다.</w:t>
      </w:r>
    </w:p>
    <w:p>
      <w:pPr>
        <w:pStyle w:val="ListNumber"/>
        <w:spacing w:after="40"/>
      </w:pPr>
      <w:r>
        <w:t>마지막으로, 성능이 좋은 baseline을 “더 우아한 코드”로 정리하려 하지 말 것. 현장에서는 작은 correctness patch가 가장 높은 기대값을 가진다.</w:t>
      </w:r>
    </w:p>
    <w:p>
      <w:r>
        <w:br w:type="page"/>
      </w:r>
    </w:p>
    <w:p>
      <w:pPr>
        <w:pStyle w:val="Heading1"/>
      </w:pPr>
      <w:r>
        <w:t>Appendix A. DEFAULT_CFG 전체 파라미터 사전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3"/>
              </w:rPr>
              <w:t>파라미터</w:t>
            </w:r>
          </w:p>
        </w:tc>
        <w:tc>
          <w:tcPr>
            <w:tcW w:type="dxa" w:w="2016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3"/>
              </w:rPr>
              <w:t>현재값</w:t>
            </w:r>
          </w:p>
        </w:tc>
        <w:tc>
          <w:tcPr>
            <w:tcW w:type="dxa" w:w="2016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3"/>
              </w:rPr>
              <w:t>역할</w:t>
            </w:r>
          </w:p>
        </w:tc>
        <w:tc>
          <w:tcPr>
            <w:tcW w:type="dxa" w:w="2016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3"/>
              </w:rPr>
              <w:t>튜닝 위험</w:t>
            </w:r>
          </w:p>
        </w:tc>
        <w:tc>
          <w:tcPr>
            <w:tcW w:type="dxa" w:w="2016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3"/>
              </w:rPr>
              <w:t>메모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ACTION_LATENCY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새 결정 적용까지 가정 frame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매우 높음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브라우저 실측 없이는 변경 금지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MOVE_DEADBAND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target 근처 steering 정지 폭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너무 작으면 진동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HOME_X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108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기본 수비 중심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상대 분포 과적합 주의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BALL_HORIZON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96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 rollout 최대 frame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너무 작으면 긴 cushion 누락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CONTACT_HORIZON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48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ground contact 탐색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CPU/후반 contact tradeoff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THREAT_HORIZON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상대 contact 탐색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짧으면 늦은 threat 누락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POWER_SEARCH_HOLD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power 후보 hold 탐색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state2 window와 관련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RECEIVE_OFFSETS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8,12,18,24,30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body hit player offset 후보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높음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outgoing vx geometry 직접 영향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SELF_SET_TARGET_X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170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self-set landing target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attack zone 가정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SELF_SET_MAX_TOUCH_EST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미사용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없음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튜닝해도 효과 없음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SELF_SET_DEEP_BALL_X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142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self-set 허용 incoming 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너무 넓히면 local touch 증가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SELF_SET_SCORE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92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self-set 기본 가치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높음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직접 clear와 비교됨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JUMP_MAX_CONTACT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27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jump contact 탐색 범위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너무 길면 늦은 commit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JUMP_MIN_VALUE_GAIN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ground보다 jump가 좋아야 하는 차이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높음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낮추면 과점프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JUMP_POWER_MIN_CONTACT_FRAME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power 기대 최소 contact frame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너무 이르면 arming 실패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DIVE_HORIZON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emergency dive lookahead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과대하면 dive 남발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DIVE_MIN_BALL_Y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166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낮은 공에만 dive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작게 하면 높은 공 dive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DIVE_EXTRA_MARGIN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walk/dive 경계 여유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실전 latency jitter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SHOT_UNRETURNABLE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520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상대가 못 받는 shot 가치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높음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다른 score scale 기준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SHOT_RETURN_BASE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170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returnable shot 기준점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전체 ranking scale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SHOT_INTERCEPT_FRAME_WEIGHT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7.5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늦은 intercept 가점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높음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공격 tempo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SHOT_INTERCEPT_OPTIONS_WEIGHT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1.6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많은 contact 기회 감점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robust kill 선호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SHOT_LANDING_DISTANCE_WEIGHT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0.22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상대 위치에서 먼 landing 가점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보조항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SHOT_EDGE_WEIGHT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0.10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edge 가점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보조항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SHOT_TIME_WEIGHT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0.42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긴 flight 감점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tempo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SHOT_WALL_EVENT_BONUS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wall event 보너스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cushion 자체보다 reach가 중요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SHOT_NET_TOP_EVENT_BONUS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net top 보너스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보조항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SHOT_NET_SIDE_EVENT_BONUS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net side 보너스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보조항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SHOT_LATE_REVERSAL_BONUS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intercept 직전 방향반전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reaction difficulty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SHOT_SELF_SIDE_PENALTY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20000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자기 코트 landing 금지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매우 높음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사실상 invariant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REACH_MAX_STATES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4500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미사용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없음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legacy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REACH_X_QUANT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미사용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없음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legacy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DEFENSE_X_STEP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standby 후보 간격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작게 하면 계산량 증가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DEFENSE_MOVE_COST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0.30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위치에서 먼 standby 비용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높음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현재 feasibility 약점과 관련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DEFENSE_NO_INTERCEPT_PENALTY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1000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막을 수 없는 threat penalty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높음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maximin hard 성격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DEFENSE_THREAT_LIMIT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24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위협 최대 개수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CPU/coverage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DEFENSE_CONTACT_WINDOW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earliest 주변 contact 폭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상대 timing uncertainty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POWER_NEAR_X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78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power planner 활성 거리 x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너무 작으면 기회 누락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POWER_NEAR_Y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88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power planner 활성 거리 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후보 계산량/기회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DOWN_SMASH_MAX_NET_DISTANCE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100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하방 smash 사전 gate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높음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self-score와 공격성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LANDING_SAFETY_FRAMES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착지 전 stale input 해제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높음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accidental dive/rejump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LEAD_SAFE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리드 risk scale 시작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경기 맥락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TRAIL_AGGRO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-2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뒤짐 risk scale 시작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경기 맥락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LEAD_RISK_SCALE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0.92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리드 시 shot score scale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미세 조정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TRAIL_RISK_SCALE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1.08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뒤짐 시 shot score scale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낮음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미세 조정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DEBUG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콘솔 로그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없음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제출 0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DEBUG_EVERY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60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로그 간격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없음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개발용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DEBUG_EXPORT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replay debug export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없음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제출 0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B. 주요 함수 사전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함수</w:t>
            </w:r>
          </w:p>
        </w:tc>
        <w:tc>
          <w:tcPr>
            <w:tcW w:type="dxa" w:w="5040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한 줄 역할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canonicalize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RIGHT를 canonical LEFT로 변환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updateMemory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possession/self-set/이전 상태 메모리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estimatePlayerVy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snapshot에 없는 vy 추정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stepBallWorld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 world physics 단일 진실원천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simulateTrajectory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frame/event rollout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ordinaryCollisionFrom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body/power collision 공통 응답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horizontalInterval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 시점 수평 reachable interval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jumpVerticalOptionsAt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jump/ground 수직 overlap options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diveCanReachAt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dive reach 가능성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interceptTrajectory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 trajectory 상대 요격 분석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evaluateOutgoingTrajectory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공격 공통 score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simulateImmediatePowerCandidate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실제 power contact timing simulation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choosePowerAttack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공중 power 후보 선택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groundXTimelineToTarget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held-action receive 이동 timeline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firstGroundContactForTarget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FIRST actual ground contact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findBestGroundReceive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CLEAR/SELF_SET ground 후보 선택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findJumpTakeoff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지금 jump할 가치 계산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findAirborneIntercept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점프 후 x 재계획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chooseDive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emergency dive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predictOpponentThreats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상대 future contact에서 threat 생성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reactionLockAfterOpponentContact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post-shot 반응 lock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groundStartInterceptScore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standby x의 threat 방어 score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chooseDefensiveStandby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maximin 수비 위치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planCore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전술 dispatcher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executeSafely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stale input 안전 gate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decide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대회 entry point</w:t>
            </w:r>
          </w:p>
        </w:tc>
      </w:tr>
    </w:tbl>
    <w:p>
      <w:pPr>
        <w:spacing w:after="20"/>
      </w:pPr>
    </w:p>
    <w:p>
      <w:pPr>
        <w:pStyle w:val="Heading2"/>
      </w:pPr>
      <w:r>
        <w:t>Appendix B.1 현재 “있지만 사실상 사용하지 않는” 항목</w:t>
      </w:r>
    </w:p>
    <w:p>
      <w:pPr>
        <w:pStyle w:val="ListBullet"/>
        <w:spacing w:after="40"/>
      </w:pPr>
      <w:r>
        <w:t>`SELF_SET_MAX_TOUCH_EST`: config에 있지만 현재 gate에서 미사용</w:t>
      </w:r>
    </w:p>
    <w:p>
      <w:pPr>
        <w:pStyle w:val="ListBullet"/>
        <w:spacing w:after="40"/>
      </w:pPr>
      <w:r>
        <w:t>`REACH_MAX_STATES`, `REACH_X_QUANT`: 이전 DP 설계 흔적, 현재 미사용</w:t>
      </w:r>
    </w:p>
    <w:p>
      <w:pPr>
        <w:pStyle w:val="ListBullet"/>
        <w:spacing w:after="40"/>
      </w:pPr>
      <w:r>
        <w:t>`selfCanReachX()`: 현재 core에서 호출되지 않는 helper</w:t>
      </w:r>
    </w:p>
    <w:p>
      <w:pPr>
        <w:pStyle w:val="ListBullet"/>
        <w:spacing w:after="40"/>
      </w:pPr>
      <w:r>
        <w:t>`SKILL.reachActions()`: 예약 훅이지만 현재 core에서 호출되지 않음</w:t>
      </w:r>
    </w:p>
    <w:p>
      <w:pPr>
        <w:pStyle w:val="ListBullet"/>
        <w:spacing w:after="40"/>
      </w:pPr>
      <w:r>
        <w:t>`ownTouchEstimate/oppTouchEstimate`: 갱신되지만 현재 v2.1 핵심 safety 판단의 기준으로 사용하지 않음</w:t>
      </w:r>
    </w:p>
    <w:p>
      <w:pPr>
        <w:pStyle w:val="Heading1"/>
      </w:pPr>
      <w:r>
        <w:t>Appendix C. 테스트 명령어와 패키지 파일 구조</w:t>
      </w:r>
    </w:p>
    <w:p>
      <w:pPr>
        <w:pStyle w:val="Heading2"/>
      </w:pPr>
      <w:r>
        <w:t>C.1 기본 명령</w:t>
      </w:r>
    </w:p>
    <w:p>
      <w:pPr>
        <w:pStyle w:val="CodeBlock"/>
      </w:pPr>
      <w:r>
        <w:t>node tools/verify_v2.mjs ./PikaPlanner_v2_1_stable_candidate.js</w:t>
        <w:br/>
        <w:t>node tools/cushion_regression.mjs ./PikaPlanner_v2_1_stable_candidate.js</w:t>
        <w:br/>
        <w:t>node tools/bench.mjs ./PikaPlanner_v2_1_stable_candidate.js 2000</w:t>
      </w:r>
    </w:p>
    <w:p>
      <w:pPr>
        <w:pStyle w:val="Heading2"/>
      </w:pPr>
      <w:r>
        <w:t>C.2 대전</w:t>
      </w:r>
    </w:p>
    <w:p>
      <w:pPr>
        <w:pStyle w:val="CodeBlock"/>
      </w:pPr>
      <w:r>
        <w:t>node tools/run_series.mjs \</w:t>
        <w:br/>
        <w:t xml:space="preserve">  --left ./PikaPlanner_v2_1_stable_candidate.js \</w:t>
        <w:br/>
        <w:t xml:space="preserve">  --right ./opponents/LuckyPunch_v16_opponent.js \</w:t>
        <w:br/>
        <w:t xml:space="preserve">  --matches 20 --seed 31001 --latency 1</w:t>
      </w:r>
    </w:p>
    <w:p>
      <w:r>
        <w:t>반드시 파일을 바꿔 RIGHT 역할도 별도로 돌린다. `run_field_matrix.mjs`는 Opponent A/B와 base v2를 양쪽 방향으로 묶어 확인하기 위한 편의 스크립트다.</w:t>
      </w:r>
    </w:p>
    <w:p>
      <w:pPr>
        <w:pStyle w:val="Heading2"/>
      </w:pPr>
      <w:r>
        <w:t>C.3 파일 구조</w:t>
      </w:r>
    </w:p>
    <w:p>
      <w:pPr>
        <w:pStyle w:val="CodeBlock"/>
      </w:pPr>
      <w:r>
        <w:t>PikaPlanner_v2_1_Field_Package/</w:t>
        <w:br/>
        <w:t xml:space="preserve">  PikaPlanner_v2_1_stable_candidate.js   # 제출 기준선</w:t>
        <w:br/>
        <w:t xml:space="preserve">  PikaPlanner_v2_1_annotated.js          # 읽기/현장 수정용 주석판</w:t>
        <w:br/>
        <w:t xml:space="preserve">  PikaPlanner_v2_1_Field_Guide.pdf       # 이 문서</w:t>
        <w:br/>
        <w:t xml:space="preserve">  FIELD_DAY_CHECKLIST.md</w:t>
        <w:br/>
        <w:t xml:space="preserve">  SKILL_DAY_PATCH_TEMPLATE.md</w:t>
        <w:br/>
        <w:t xml:space="preserve">  opponents/</w:t>
        <w:br/>
        <w:t xml:space="preserve">    LuckyPunch_v11_opponent.js</w:t>
        <w:br/>
        <w:t xml:space="preserve">    LuckyPunch_v16_opponent.js</w:t>
        <w:br/>
        <w:t xml:space="preserve">  reference/</w:t>
        <w:br/>
        <w:t xml:space="preserve">    PikaPlanner_v2_reference.js</w:t>
        <w:br/>
        <w:t xml:space="preserve">    V2_1_DIAGNOSTIC.md</w:t>
        <w:br/>
        <w:t xml:space="preserve">  tools/</w:t>
        <w:br/>
        <w:t xml:space="preserve">    sim_engine.mjs / run_series.mjs / replay.mjs / ...</w:t>
      </w:r>
    </w:p>
    <w:p>
      <w:pPr>
        <w:pStyle w:val="Heading1"/>
      </w:pPr>
      <w:r>
        <w:t>마지막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r/>
            <w:r>
              <w:rPr>
                <w:b/>
                <w:sz w:val="19"/>
              </w:rPr>
              <w:t>제출 전 기억할 세 문장</w:t>
            </w:r>
          </w:p>
          <w:p>
            <w:pPr>
              <w:spacing w:after="0"/>
            </w:pPr>
            <w:r>
              <w:t>1) v2.1의 강점은 평가 weight보다 “실제 일어날 contact와 trajectory를 맞추는 것”에서 나온다. 2) 현장 스킬은 core를 갈아엎지 말고 SKILL adapter에서 시작하되, reach/player/collision을 바꾸는 스킬은 관련 simulator 전체를 동기화해야 한다. 3) 승률 한 숫자보다 touch-limit, self-score, 좌우 비대칭 같은 tail failure가 0에 가까운지를 먼저 확인한다.</w:t>
            </w:r>
          </w:p>
        </w:tc>
      </w:tr>
    </w:tbl>
    <w:p>
      <w:pPr>
        <w:spacing w:after="20"/>
      </w:pPr>
    </w:p>
    <w:p>
      <w:pPr>
        <w:pStyle w:val="SmallNote"/>
      </w:pPr>
      <w:r>
        <w:t>이 문서와 annotated code는 baseline을 이해하고 빠르게 수정하기 위한 도구다. 실제 공개 스킬의 필드/규칙이 나오면 그 사실이 최우선이며, 이 문서의 예시는 공개되지 않은 기능을 추측한 것이 아니다.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PikaPlanner v2.1 - Field Guide / Strategy &amp; Extension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4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C2D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9446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E52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9" w:right="115"/>
      <w:shd w:fill="F2F4F7"/>
    </w:pPr>
    <w:rPr>
      <w:rFonts w:ascii="Noto Sans Mono CJK KR" w:hAnsi="Noto Sans Mono CJK KR" w:eastAsia="Noto Sans Mono CJK KR"/>
      <w:sz w:val="16"/>
    </w:rPr>
  </w:style>
  <w:style w:type="paragraph" w:customStyle="1" w:styleId="SmallNote">
    <w:name w:val="SmallNote"/>
    <w:pPr>
      <w:spacing w:after="60"/>
    </w:pPr>
    <w:rPr>
      <w:rFonts w:ascii="Noto Sans CJK KR" w:hAnsi="Noto Sans CJK KR" w:eastAsia="Noto Sans CJK KR"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PikaPlanner v2.1 Field Guide</dc:title>
  <dc:subject>Pikachu Volleyball bot strategy, extension, debugging and match-day guide</dc:subject>
  <dc:creator>OpenAI</dc:creator>
  <cp:keywords>PikaPlanner, Pikachu Volleyball, bot, field guide, v2.1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