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anumSquare" w:hAnsi="NanumSquare"/>
          <w:b/>
          <w:sz w:val="62"/>
        </w:rPr>
        <w:t>PikaPlanner v4</w:t>
      </w:r>
    </w:p>
    <w:p>
      <w:pPr>
        <w:jc w:val="center"/>
      </w:pPr>
      <w:r>
        <w:rPr>
          <w:rFonts w:ascii="NanumSquare" w:hAnsi="NanumSquare"/>
          <w:b/>
          <w:sz w:val="32"/>
        </w:rPr>
        <w:t>대회 당일 스킬 적용 · 실험 · 제출 실전 가이드</w:t>
      </w:r>
    </w:p>
    <w:p>
      <w:r/>
    </w:p>
    <w:p>
      <w:pPr>
        <w:jc w:val="center"/>
      </w:pPr>
      <w:r>
        <w:rPr>
          <w:sz w:val="22"/>
        </w:rPr>
        <w:t>읽고 위에서부터 따라가면 1시간 안에 안전한 제출본을 만드는 것을 목표로 한다.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D0D0D0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이 문서가 약속하는 것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어려운 말은 먼저 뜻을 설명한다. 당일에는 공개 소스와 제공 봇을 먼저 읽고, v4의 안정적인 기본 플레이를 보존한 채 필요한 스킬 부분만 붙인다. 한 번에 하나씩 바꾸고, 같은 조건으로 비교하고, 마지막에는 반드시 되돌릴 수 있는 기준본을 남긴다.</w:t>
            </w:r>
          </w:p>
        </w:tc>
      </w:tr>
    </w:tbl>
    <w:p>
      <w:pPr>
        <w:spacing w:after="0"/>
      </w:pPr>
    </w:p>
    <w:p>
      <w:pPr>
        <w:pStyle w:val="SmallNote"/>
      </w:pPr>
      <w:r>
        <w:t>현재 v4는 네트 앞 급강하 방어, 긴 랠리 5터치 안정화, 입력 지연/코트 경계 수정, 장기 반복 랠리 탈출, 라운드 전환 정지 상태 처리까지 포함한 최신 기준본이다.</w:t>
      </w:r>
    </w:p>
    <w:p>
      <w:r>
        <w:br w:type="page"/>
      </w:r>
    </w:p>
    <w:p>
      <w:pPr>
        <w:pStyle w:val="Heading1"/>
      </w:pPr>
      <w:r>
        <w:t>0. 가장 먼저 읽는 2페이지</w:t>
      </w:r>
    </w:p>
    <w:p>
      <w:pPr>
        <w:pStyle w:val="Heading2"/>
      </w:pPr>
      <w:r>
        <w:t>0.1 당일 1시간을 한눈에 보기</w:t>
      </w:r>
    </w:p>
    <w:p>
      <w:pPr>
        <w:pStyle w:val="CodeBlock"/>
      </w:pPr>
      <w:r>
        <w:t>00:00  v4 BASE 복사 · 새 repo에서 정상 실행 확인</w:t>
        <w:br/>
        <w:t>00:05  새 snapshot / gauge / activation / 제공 skill bot 읽기</w:t>
        <w:br/>
        <w:t>00:15  스킬을 딱 한 번 쓰는 초소형 테스트</w:t>
        <w:br/>
        <w:t>00:25  상대 스킬을 먼저 이해시키기: reach / threat / ball physics</w:t>
        <w:br/>
        <w:t>00:35  우리 스킬 후보 추가</w:t>
        <w:br/>
        <w:t>00:45  A/B 테스트: 제공 skill bot + 기존 회귀 상대</w:t>
        <w:br/>
        <w:t>00:53  한두 값만 튜닝</w:t>
        <w:br/>
        <w:t>00:57  코드 동결 · 검증 · 제출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D0D0D0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가장 중요한 원칙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당일의 목표는 “스킬을 많이 쓰는 봇”이 아니다. “기존 v4의 실수를 거의 하지 않는 플레이를 유지하면서, 가치 있는 순간에만 스킬을 쓰고 상대의 스킬도 늦지 않게 막는 봇”이다.</w:t>
            </w:r>
          </w:p>
        </w:tc>
      </w:tr>
    </w:tbl>
    <w:p>
      <w:pPr>
        <w:spacing w:after="0"/>
      </w:pPr>
    </w:p>
    <w:p>
      <w:pPr>
        <w:pStyle w:val="Heading2"/>
      </w:pPr>
      <w:r>
        <w:t>0.2 파일을 이렇게 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288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파일</w:t>
            </w:r>
          </w:p>
        </w:tc>
        <w:tc>
          <w:tcPr>
            <w:tcW w:type="dxa" w:w="6350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PikaPlanner_v4_BASE.js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절대 수정하지 않는 보험. 스킬 패치가 망하면 이쪽으로 돌아간다.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PikaPlanner_v4_SKILL_WORKING_COPY.js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당일 실제로 수정하는 작업본.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SKILL_FACTS_WORKSHEET.md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코딩 전에 공개 스킬의 사실을 적는 종이.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MATCHDAY_60MIN_CHECKLIST.md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시간이 부족할 때 이 파일만 보고 진행.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TEST_LOG_TEMPLATE.md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후보 A/B 결과와 실패 유형을 기록.</w:t>
            </w:r>
          </w:p>
        </w:tc>
      </w:tr>
    </w:tbl>
    <w:p>
      <w:pPr>
        <w:spacing w:after="0"/>
      </w:pPr>
    </w:p>
    <w:p>
      <w:pPr>
        <w:pStyle w:val="Heading2"/>
      </w:pPr>
      <w:r>
        <w:t>0.3 코드에서 당일 주로 볼 곳</w:t>
      </w:r>
    </w:p>
    <w:p>
      <w:pPr>
        <w:pStyle w:val="CodeBlock"/>
      </w:pPr>
      <w:r>
        <w:t>const SKILL = {</w:t>
        <w:br/>
        <w:t xml:space="preserve">  read(...)                 // 새 snapshot 필드 읽기</w:t>
        <w:br/>
        <w:t xml:space="preserve">  ballFrameHook(...)        // 스킬이 공 물리를 바꾸면</w:t>
        <w:br/>
        <w:t xml:space="preserve">  reachOverride(...)        // 대시/텔레포트/슈퍼점프/히트박스 변화</w:t>
        <w:br/>
        <w:t xml:space="preserve">  extraOpponentThreats(...) // 상대 스킬 공격을 미리 수비기에 알려주기</w:t>
        <w:br/>
        <w:t xml:space="preserve">  extraActions(...)         // 우리가 쓸 스킬 후보 추가</w:t>
        <w:br/>
        <w:t xml:space="preserve">  evaluate(...)             // 게이지를 쓸 가치 조정</w:t>
        <w:br/>
        <w:t xml:space="preserve">  emergencyOverride(...)    // 아주 좁은 구조용 예외</w:t>
        <w:br/>
        <w:t xml:space="preserve">  decorateAction(...)       // API가 실제로 새 반환 필드를 요구할 때만</w:t>
        <w:br/>
        <w:t>};</w:t>
      </w:r>
    </w:p>
    <w:p>
      <w:r>
        <w:t>당일 공개 소스가 이 중 일부만 필요하다고 말하면 그 일부만 채운다. 나머지는 그대로 빈 함수로 둔다.</w:t>
      </w:r>
    </w:p>
    <w:p>
      <w:r>
        <w:br w:type="page"/>
      </w:r>
    </w:p>
    <w:p>
      <w:pPr>
        <w:pStyle w:val="Heading1"/>
      </w:pPr>
      <w:r>
        <w:t>1. 대회 규칙이 코드 선택에 주는 영향</w:t>
      </w:r>
    </w:p>
    <w:p>
      <w:pPr>
        <w:pStyle w:val="Heading2"/>
      </w:pPr>
      <w:r>
        <w:t>1.1 10점 선착제 + 4분 제한</w:t>
      </w:r>
    </w:p>
    <w:p>
      <w:r>
        <w:t>정상적으로는 10점을 먼저 얻으면 세트가 끝난다. 하지만 4분이 되면 그때 앞선 팀이 바로 이긴다. 4분 동점이면 5분까지 다음 한 점을 먼저 얻는 골든볼이고, 5분에도 동점이면 무승부다.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E2E2E2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왜 v4의 장기 랠리 탈출 장치를 유지하는가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900 rally frame은 약 36초다. 한 랠리가 36초 동안 같은 궤도를 반복하면 4분 세트의 약 15%를 한 점도 없이 소모한다. v4는 아주 긴 랠리에서, 상대 접촉이 임박하지 않았을 때만 수비 대기 위치를 약 6px 바꿔 반복을 깨도록 해 두었다.</w:t>
            </w:r>
          </w:p>
        </w:tc>
      </w:tr>
    </w:tbl>
    <w:p>
      <w:pPr>
        <w:spacing w:after="0"/>
      </w:pPr>
    </w:p>
    <w:p>
      <w:r>
        <w:t>반대로 “지금 앞서 있으니 시간을 일부러 끌자” 같은 별도 시간 공략은 v4에 넣지 않았다. 현재 snapshot에 공식 남은 시간이 명시되어 있다는 보장이 없기 때문이다. 당일 새 repo가 정확한 타이머 필드를 제공하지 않는다면 이 부분은 추측으로 건드리지 않는 편이 안전하다.</w:t>
      </w:r>
    </w:p>
    <w:p>
      <w:pPr>
        <w:pStyle w:val="Heading2"/>
      </w:pPr>
      <w:r>
        <w:t>1.2 예선은 한 경기 한 세트, 팀당 6경기</w:t>
      </w:r>
    </w:p>
    <w:p>
      <w:r>
        <w:t>한 세트만 치르므로 한 번의 자살, 5터치, 좌우 한쪽 버그가 곧 경기 패배로 이어질 수 있다. 그래서 평균 공격력 조금 올리는 것보다 “말도 안 되는 한 점”을 줄이는 게 중요하다.</w:t>
      </w:r>
    </w:p>
    <w:p>
      <w:r>
        <w:t>조 3위 비교에는 승점과 득실차가 사용된다. 승리가 가장 중요하지만, 같은 승수라면 10-2처럼 큰 점수차가 10-9보다 유리할 수 있다. 즉 안정적으로 이기면서 공짜 실점을 줄이는 방향이 맞다.</w:t>
      </w:r>
    </w:p>
    <w:p>
      <w:pPr>
        <w:pStyle w:val="Heading2"/>
      </w:pPr>
      <w:r>
        <w:t>1.3 본선은 3세트, 2세트 선취</w:t>
      </w:r>
    </w:p>
    <w:p>
      <w:r>
        <w:t>본선에서는 한 세트의 우연이 조금 희석된다. 그래도 당일 한 시간 안에 만든 미검증 스킬 트릭보다, v4의 기본기를 유지한 단순한 스킬 사용이 더 좋은 기본 선택이다.</w:t>
      </w:r>
    </w:p>
    <w:p>
      <w:pPr>
        <w:pStyle w:val="Heading2"/>
      </w:pPr>
      <w:r>
        <w:t>1.4 첫 서브는 랜덤</w:t>
      </w:r>
    </w:p>
    <w:p>
      <w:r>
        <w:t>서브가 누가 먼저냐에 따라 랠리의 첫 패턴이 달라질 수 있다. 따라서 한 seed에서 한쪽만 이겼다고 바로 결론내리면 안 된다. 최소한 LEFT/RIGHT와 두 개 이상의 seed를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D0D0D0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중요한 시뮬레이터 수정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이전 로컬 harness는 포인트마다 서브를 다시 랜덤으로 뽑는 부분이 있었다. 대회 규칙을 검토하면서 이를 수정했다. 이제 main simulator는 첫 서브만 랜덤으로 정하고, 이후는 원작 흐름을 따른다. 예전 scoreline은 “버그 재현/회귀 신호”로는 유효하지만 실제 대회 점수 예측으로 다시 사용하지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t>1.5 5번째 같은 진영 접촉은 즉시 실점</w:t>
      </w:r>
    </w:p>
    <w:p>
      <w:r>
        <w:t>스킬이 이동만 바꿔도 공을 두 번 스치거나, 자기 코트에 공을 다시 남기는 접촉이 늘 수 있다. 따라서 스킬 테스트에서 “몇 번 썼는가”뿐 아니라 “한 점에서 몇 번 우리 쪽 접촉이 생겼는가”도 본다.</w:t>
      </w:r>
    </w:p>
    <w:p>
      <w:r>
        <w:br w:type="page"/>
      </w:r>
    </w:p>
    <w:p>
      <w:pPr>
        <w:pStyle w:val="Heading1"/>
      </w:pPr>
      <w:r>
        <w:t>2. 용어 사전 - 이 정도만 알면 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721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용어</w:t>
            </w:r>
          </w:p>
        </w:tc>
        <w:tc>
          <w:tcPr>
            <w:tcW w:type="dxa" w:w="6917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이 문서에서 뜻하는 것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snapshot / 스냅샷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decide()가 받을 현재 상태 묶음. 공, 두 플레이어, 점수, 추가 스킬 필드 등이 들어간다.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frame / 프레임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게임 물리가 한 번 진행되는 가장 작은 시간 단위. 25 FPS라서 한 프레임은 40ms.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decision / 결정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봇이 snapshot을 보고 `{x,y,hit}`를 한 번 계산하는 것. 현재 3프레임마다 새 결정을 요청한다.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action latency / 입력 지연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계산한 행동이 실제 물리에 적용되기까지의 지연. v4 기본 모델은 빠른 JS 환경의 1프레임을 기준으로 한다.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trajectory / 궤적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공이 앞으로 거칠 위치를 프레임 순서대로 계산한 목록.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reach / 도달 가능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몇 프레임 뒤 공 위치에 캐릭터의 몸이 실제로 닿을 수 있는가.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hitbox / 히트박스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공과 캐릭터가 충돌했다고 판정되는 범위. 기본 플레이어는 중심에서 상하좌우 32px.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candidate / 후보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봇이 비교해 보는 행동 선택지. 일반 공격, 안전 리시브, 스킬 공격 등이 후보가 될 수 있다.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score / 내부 평가점수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후보 중 무엇이 나은지 비교하기 위한 코드 내부 숫자. 경기 스코어가 아니다.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baseline / 기준본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수정 전 안정적인 비교 대상. 여기서는 v4 BASE.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A/B test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A는 기존 후보, B는 한 가지를 바꾼 후보로 두고 같은 조건에서 비교하는 실험.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regression / 회귀 테스트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새 수정이 과거에 고쳤던 문제를 다시 만들지 않는지 확인하는 테스트.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seed / 시드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랜덤 시작 상태를 재현하기 위한 숫자. 같은 seed는 같은 초기 난수 흐름을 만들기 쉽다.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mirror / 미러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LEFT 상황을 RIGHT로 정확히 뒤집었을 때 판단도 반대로 뒤집히는지 확인하는 것.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frozen round / 라운드 정지 구간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득점 후 다음 랠리 준비 동안 decide는 계속 호출되지만 실제 물리는 잠시 멈춘 상태.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no-op</w:t>
            </w:r>
          </w:p>
        </w:tc>
        <w:tc>
          <w:tcPr>
            <w:tcW w:type="dxa" w:w="69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함수 자리는 있지만 지금은 아무 효과도 내지 않는 상태.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E2E2E2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모르는 단어가 나오면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영어 단어를 외우는 게 목적이 아니다. “이 값이 공을 바꾸는가?”, “플레이어가 더 빨리 닿게 하는가?”, “스킬을 언제 쓸 수 있는가?” 이 세 질문으로 다시 풀어 생각하면 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v4는 평소에 어떻게 플레이하는가</w:t>
      </w:r>
    </w:p>
    <w:p>
      <w:pPr>
        <w:pStyle w:val="Heading2"/>
      </w:pPr>
      <w:r>
        <w:t>3.1 머릿속 흐름</w:t>
      </w:r>
    </w:p>
    <w:p>
      <w:pPr>
        <w:pStyle w:val="CodeBlock"/>
      </w:pPr>
      <w:r>
        <w:t>[현재 상태 읽기]</w:t>
        <w:br/>
        <w:t xml:space="preserve">        ↓</w:t>
        <w:br/>
        <w:t>[공이 앞으로 어디로 갈지 계산]</w:t>
        <w:br/>
        <w:t xml:space="preserve">        ↓</w:t>
        <w:br/>
        <w:t>[상대가 먼저 공을 칠 수 있으면 그 공격까지 미리 계산]</w:t>
        <w:br/>
        <w:t xml:space="preserve">        ↓</w:t>
        <w:br/>
        <w:t>[내가 받을 위치 / 점프 / 다이빙 후보 계산]</w:t>
        <w:br/>
        <w:t xml:space="preserve">        ↓</w:t>
        <w:br/>
        <w:t>[여러 공격을 실제로 날려보고 상대가 받을 수 있는지 비교]</w:t>
        <w:br/>
        <w:t xml:space="preserve">        ↓</w:t>
        <w:br/>
        <w:t>[가장 좋은 행동을 안전 실행기로 통과시켜 반환]</w:t>
      </w:r>
    </w:p>
    <w:p>
      <w:r>
        <w:t>핵심은 “공을 따라간다”가 아니라 “몇 프레임 뒤 누가 어디에서 공에 닿을지 계산한다”는 점이다. 그래서 새 스킬이 접촉 시간을 바꾸는 순간 v4의 수비 모델도 같이 고쳐야 한다.</w:t>
      </w:r>
    </w:p>
    <w:p>
      <w:pPr>
        <w:pStyle w:val="Heading2"/>
      </w:pPr>
      <w:r>
        <w:t>3.2 지금까지 발견한 실제 실수와 v4의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288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과거 실패</w:t>
            </w:r>
          </w:p>
        </w:tc>
        <w:tc>
          <w:tcPr>
            <w:tcW w:type="dxa" w:w="6350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v4의 처리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네트 앞에서 공이 막 넘어오자마자 수직 급강하를 맞음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공이 아직 우리 쪽이어도 상대가 곧 네트 너머에서 칠 수 있으면 위협 탐색을 계속한다.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수비 후보가 모두 “못 막음”이라 현재 위치에 멈춤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몇 px 모자라는지까지 점수에 반영해 가장 덜 부족한 위치를 고른다.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바닥 판정 프레임의 공을 막을 수 있다고 착각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엔진은 world/ground 판정을 먼저 하므로 ground frame은 이미 늦은 것으로 본다.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천천히 눈앞에 떨어지는 공을 놓침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현재 위치에서 내린 결정을 미래 위치에서 다시 내린 것처럼 계산하던 sample-and-hold 오차를 수정했다.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네트 경계 밖의 공을 닿을 수 있다고 판단해 헛점프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실제 플레이어 x 경계로 이동 가능 범위를 잘라낸다.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긴 랠리에서 ordinary touch가 누적되어 5터치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world-only 공 예측과 실제 공을 비교해 접촉을 추정하고, 위험한 로컬 터치를 강하게 피한다.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득점 후 정지 snapshot이 반복되며 touch 추정이 증가하거나 stale jump가 남음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정확한 round-reset geometry를 frozen state로 감지해 touch 추정을 멈추고 jump/hit을 억제한다.</w:t>
            </w:r>
          </w:p>
        </w:tc>
      </w:tr>
    </w:tbl>
    <w:p>
      <w:pPr>
        <w:spacing w:after="0"/>
      </w:pPr>
    </w:p>
    <w:p>
      <w:pPr>
        <w:pStyle w:val="Heading2"/>
      </w:pPr>
      <w:r>
        <w:t>3.3 무엇을 함부로 바꾸지 말아야 하나</w:t>
      </w:r>
    </w:p>
    <w:p>
      <w:r>
        <w:t>W=432, NET_X=216, PLAYER_HALF=32, WALK=6, JUMP_VY=-16, GRAVITY=1 같은 값은 공개 엔진 규칙이다. 당일 스킬 소스가 실제로 이 값을 바꾼다는 근거가 없으면 수정하지 않는다.</w:t>
      </w:r>
    </w:p>
    <w:p>
      <w:r>
        <w:t>반면 게이지 최대치, 한 번 사용 비용, 대시 거리, 스킬 지속 프레임, 특수 공 속도는 당일 새로 공개되는 값이므로 별도의 SKILL 설정으로 넣는 것이 좋다.</w:t>
      </w:r>
    </w:p>
    <w:p>
      <w:r>
        <w:br w:type="page"/>
      </w:r>
    </w:p>
    <w:p>
      <w:pPr>
        <w:pStyle w:val="Heading1"/>
      </w:pPr>
      <w:r>
        <w:t>4. 스킬 공개 직후: 코딩보다 먼저 “사실”을 모은다</w:t>
      </w:r>
    </w:p>
    <w:p>
      <w:pPr>
        <w:pStyle w:val="Heading2"/>
      </w:pPr>
      <w:r>
        <w:t>4.1 운영진 Q&amp;A가 이미 알려준 것</w:t>
      </w:r>
    </w:p>
    <w:p>
      <w:pPr>
        <w:pStyle w:val="ListBullet"/>
      </w:pPr>
      <w:r>
        <w:t>기존 snapshot 필드는 유지되고 새 필드만 추가된다.</w:t>
      </w:r>
    </w:p>
    <w:p>
      <w:pPr>
        <w:pStyle w:val="ListBullet"/>
      </w:pPr>
      <w:r>
        <w:t>히든 룰은 없고 스킬만 추가된다.</w:t>
      </w:r>
    </w:p>
    <w:p>
      <w:pPr>
        <w:pStyle w:val="ListBullet"/>
      </w:pPr>
      <w:r>
        <w:t>첫 경기 전 1시간이 주어진다.</w:t>
      </w:r>
    </w:p>
    <w:p>
      <w:pPr>
        <w:pStyle w:val="ListBullet"/>
      </w:pPr>
      <w:r>
        <w:t>스킬을 포함한 새 repository를 localhost에서 실행할 수 있다.</w:t>
      </w:r>
    </w:p>
    <w:p>
      <w:pPr>
        <w:pStyle w:val="ListBullet"/>
      </w:pPr>
      <w:r>
        <w:t>기본 AI는 스킬을 못 쓰지만, 일정 수준의 스킬 사용 봇 코드가 따로 제공된다.</w:t>
      </w:r>
    </w:p>
    <w:p>
      <w:pPr>
        <w:pStyle w:val="ListBullet"/>
      </w:pPr>
      <w:r>
        <w:t>새 스킬은 이론적으로 충분히 방어 가능하다.</w:t>
      </w:r>
    </w:p>
    <w:p>
      <w:pPr>
        <w:pStyle w:val="ListBullet"/>
      </w:pPr>
      <w:r>
        <w:t>같은 조건에서 반복되는 이상 충돌은 “게임의 일부”로 처리된다.</w:t>
      </w:r>
    </w:p>
    <w:p>
      <w:pPr>
        <w:pStyle w:val="ListBullet"/>
      </w:pPr>
      <w:r>
        <w:t>LLM 질문은 팀당 3회, 회당 300자 제한이다.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D0D0D0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이 정보가 주는 결론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우리의 게이지+대시/텔레포트 예상은 준비용 가설일 뿐이다. 당일에는 새 repo의 실제 코드와 제공 skill bot이 정답이다. 소스를 10분 읽고 나서 구현하는 것이 추측으로 30분 코딩하는 것보다 빠르다.</w:t>
            </w:r>
          </w:p>
        </w:tc>
      </w:tr>
    </w:tbl>
    <w:p>
      <w:pPr>
        <w:spacing w:after="0"/>
      </w:pPr>
    </w:p>
    <w:p>
      <w:pPr>
        <w:pStyle w:val="Heading2"/>
      </w:pPr>
      <w:r>
        <w:t>4.2 10분 동안 검색할 키워드</w:t>
      </w:r>
    </w:p>
    <w:p>
      <w:pPr>
        <w:pStyle w:val="CodeBlock"/>
      </w:pPr>
      <w:r>
        <w:t>skill   gauge   charge   cooldown   ready   ability</w:t>
        <w:br/>
        <w:t>dash    teleport  speed   jump   state   hitbox</w:t>
        <w:br/>
        <w:t>snapshot   decide   action   input   collision   physics</w:t>
      </w:r>
    </w:p>
    <w:p>
      <w:pPr>
        <w:pStyle w:val="Heading2"/>
      </w:pPr>
      <w:r>
        <w:t>4.3 제공 skill bot에서 반드시 뽑을 것</w:t>
      </w:r>
    </w:p>
    <w:p>
      <w:pPr>
        <w:pStyle w:val="ListNumber"/>
      </w:pPr>
      <w:r>
        <w:t>어떤 snapshot 필드를 읽는가.</w:t>
      </w:r>
    </w:p>
    <w:p>
      <w:pPr>
        <w:pStyle w:val="ListNumber"/>
      </w:pPr>
      <w:r>
        <w:t>어떤 조건에서 스킬을 “사용 가능”이라고 보는가.</w:t>
      </w:r>
    </w:p>
    <w:p>
      <w:pPr>
        <w:pStyle w:val="ListNumber"/>
      </w:pPr>
      <w:r>
        <w:t>decide 반환값에 기존 x/y/hit 외에 새 필드가 있는가.</w:t>
      </w:r>
    </w:p>
    <w:p>
      <w:pPr>
        <w:pStyle w:val="ListNumber"/>
      </w:pPr>
      <w:r>
        <w:t>지상/공중/파워 준비 상태 중 어디서 쓰는가.</w:t>
      </w:r>
    </w:p>
    <w:p>
      <w:pPr>
        <w:pStyle w:val="ListNumber"/>
      </w:pPr>
      <w:r>
        <w:t>스킬 사용 전 어떤 위치로 이동하는가.</w:t>
      </w:r>
    </w:p>
    <w:p>
      <w:pPr>
        <w:pStyle w:val="ListNumber"/>
      </w:pPr>
      <w:r>
        <w:t>사용 후 공이나 플레이어 상태가 어떻게 변하는가.</w:t>
      </w:r>
    </w:p>
    <w:p>
      <w:pPr>
        <w:pStyle w:val="ListNumber"/>
      </w:pPr>
      <w:r>
        <w:t>상대 스킬을 막는 코드가 있다면 어떤 조건을 보는가.</w:t>
      </w:r>
    </w:p>
    <w:p>
      <w:pPr>
        <w:pStyle w:val="Heading2"/>
      </w:pPr>
      <w:r>
        <w:t>4.4 3번뿐인 LLM 질문은 어디에 쓰나</w:t>
      </w:r>
    </w:p>
    <w:p>
      <w:r>
        <w:t>코드에서 직접 확인되는 내용을 묻지 않는다. 3번은 “소스를 봤는데도 애매한 것”을 정리하는 데 쓴다. 예를 들어 발동 요청 시점과 게이지 차감 시점이 다른지, 이동 중 collision을 검사하는지, 제공 봇의 특정 조건문이 무엇을 방어하는지 같은 질문이다.</w:t>
      </w:r>
    </w:p>
    <w:p>
      <w:r>
        <w:br w:type="page"/>
      </w:r>
    </w:p>
    <w:p>
      <w:pPr>
        <w:pStyle w:val="Heading1"/>
      </w:pPr>
      <w:r>
        <w:t>5. 60분 작업 순서 - 그대로 따라 하기</w:t>
      </w:r>
    </w:p>
    <w:p>
      <w:pPr>
        <w:pStyle w:val="Heading2"/>
      </w:pPr>
      <w:r>
        <w:t>5.1 00:00-00:05 - 기준본을 잠근다</w:t>
      </w:r>
    </w:p>
    <w:p>
      <w:pPr>
        <w:pStyle w:val="ListNumber"/>
      </w:pPr>
      <w:r>
        <w:t>`PikaPlanner_v4.js`를 `PikaPlanner_v4_BASE.js`로 복사한다.</w:t>
      </w:r>
    </w:p>
    <w:p>
      <w:pPr>
        <w:pStyle w:val="ListNumber"/>
      </w:pPr>
      <w:r>
        <w:t>새 repository에서 BASE를 한 번 돌린다.</w:t>
      </w:r>
    </w:p>
    <w:p>
      <w:pPr>
        <w:pStyle w:val="ListNumber"/>
      </w:pPr>
      <w:r>
        <w:t>기존 `{x,y,hit}`만 반환해도 정상 경기가 되는지 확인한다.</w:t>
      </w:r>
    </w:p>
    <w:p>
      <w:pPr>
        <w:pStyle w:val="ListNumber"/>
      </w:pPr>
      <w:r>
        <w:t>BASE는 이후 절대 수정하지 않는다.</w:t>
      </w:r>
    </w:p>
    <w:p>
      <w:r>
        <w:t>이 단계의 목적은 “스킬 패치가 망해도 출전 가능한 파일”을 확보하는 것이다.</w:t>
      </w:r>
    </w:p>
    <w:p>
      <w:pPr>
        <w:pStyle w:val="Heading2"/>
      </w:pPr>
      <w:r>
        <w:t>5.2 00:05-00:15 - 코딩하지 말고 worksheet를 채운다</w:t>
      </w:r>
    </w:p>
    <w:p>
      <w:r>
        <w:t>`SKILL_FACTS_WORKSHEET.md`를 열고 snapshot, activation, frame order, gauge, mobility 항목을 실제 소스에서 채운다. 모르는 칸은 빈 칸으로 두고 추측하지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E2E2E2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다음 단계로 넘어가는 최소 조건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스킬을 사용할 수 있는 조건, 발동 방법, 게이지 비용, 플레이어/공 중 무엇이 바뀌는지, 상대가 쓸 때 우리가 관측할 수 있는 정보가 무엇인지 설명할 수 있어야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5.3 00:15-00:25 - 스킬을 한 번만 쓰는 미니 봇</w:t>
      </w:r>
    </w:p>
    <w:p>
      <w:r>
        <w:t>강한 전략을 만들기 전에 “스킬이 실제로 어떤 프레임에서 무엇을 바꾸는지”를 측정한다.</w:t>
      </w:r>
    </w:p>
    <w:p>
      <w:pPr>
        <w:pStyle w:val="CodeBlock"/>
      </w:pPr>
      <w:r>
        <w:t>let used = false;</w:t>
        <w:br/>
        <w:br/>
        <w:t>function decide(s) {</w:t>
        <w:br/>
        <w:t xml:space="preserve">  if (!used &amp;&amp; &lt;스킬 사용 가능&gt;) {</w:t>
        <w:br/>
        <w:t xml:space="preserve">    used = true;</w:t>
        <w:br/>
        <w:t xml:space="preserve">    return &lt;공개 API의 정확한 스킬 발동 action&gt;;</w:t>
        <w:br/>
        <w:t xml:space="preserve">  }</w:t>
        <w:br/>
        <w:t xml:space="preserve">  return {x:0, y:0, hit:0};</w:t>
        <w:br/>
        <w:t>}</w:t>
      </w:r>
    </w:p>
    <w:p>
      <w:r>
        <w:t>대시라면 매 프레임 player.x를 기록한다. 텔레포트라면 시작점-끝점 사이에서도 collision을 검사하는지 본다. 공을 바꾸는 기술이면 skill 처리 전후의 vx/vy와 world/net/ground 처리 순서를 적는다.</w:t>
      </w:r>
    </w:p>
    <w:p>
      <w:pPr>
        <w:pStyle w:val="Heading2"/>
      </w:pPr>
      <w:r>
        <w:t>5.4 00:25-00:45 - 방어를 먼저, 공격을 다음에</w:t>
      </w:r>
    </w:p>
    <w:p>
      <w:pPr>
        <w:pStyle w:val="CodeBlock"/>
      </w:pPr>
      <w:r>
        <w:t>[새 필드 읽기]</w:t>
        <w:br/>
        <w:t xml:space="preserve">      ↓</w:t>
        <w:br/>
        <w:t>[스킬 발동 contract 확인]</w:t>
        <w:br/>
        <w:t xml:space="preserve">      ↓</w:t>
        <w:br/>
        <w:t>[공 물리 / 상대 도달거리 수정]</w:t>
        <w:br/>
        <w:t xml:space="preserve">      ↓</w:t>
        <w:br/>
        <w:t>[상대가 만들 새 위협 추가]</w:t>
        <w:br/>
        <w:t xml:space="preserve">      ↓</w:t>
        <w:br/>
        <w:t>[우리 스킬 후보 추가]</w:t>
        <w:br/>
        <w:t xml:space="preserve">      ↓</w:t>
        <w:br/>
        <w:t>[게이지를 언제 쓸지 튜닝]</w:t>
      </w:r>
    </w:p>
    <w:p>
      <w:r>
        <w:t>이 순서를 지키는 이유는 간단하다. 우리 공격만 먼저 붙이면, 상대가 스킬로 예상보다 5프레임 빨리 공을 쳐도 v4는 여전히 옛 접촉 시간을 믿는다. 그러면 네트 앞 급강하 때와 같은 “수비가 한 박자 늦는” 문제가 다시 생긴다.</w:t>
      </w:r>
    </w:p>
    <w:p>
      <w:pPr>
        <w:pStyle w:val="Heading2"/>
      </w:pPr>
      <w:r>
        <w:t>5.5 00:45-01:00 - A/B, 한두 값만 튜닝, 동결</w:t>
      </w:r>
    </w:p>
    <w:p>
      <w:r>
        <w:t>후보 A를 남기고 후보 B에서 한 가지만 바꾼다. 같은 상대/side/seed에서 비교한 뒤 좋아진 이유가 설명되면 seed와 side를 넓힌다. 57분이 되면 구조 변경을 중지한다.</w:t>
      </w:r>
    </w:p>
    <w:p>
      <w:r>
        <w:br w:type="page"/>
      </w:r>
    </w:p>
    <w:p>
      <w:pPr>
        <w:pStyle w:val="Heading1"/>
      </w:pPr>
      <w:r>
        <w:t>6. 스킬을 2분 안에 분류하는 방법</w:t>
      </w:r>
    </w:p>
    <w:p>
      <w:r>
        <w:t>아래 질문을 위에서부터 답하면 어느 hook을 고칠지 정할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272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질문</w:t>
            </w:r>
          </w:p>
        </w:tc>
        <w:tc>
          <w:tcPr>
            <w:tcW w:type="dxa" w:w="4365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YES일 때 먼저 볼 곳</w:t>
            </w:r>
          </w:p>
        </w:tc>
      </w:tr>
      <w:tr>
        <w:trPr>
          <w:cantSplit/>
        </w:trPr>
        <w:tc>
          <w:tcPr>
            <w:tcW w:type="dxa" w:w="52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snapshot에 gauge / ready / cooldown 같은 새 정보가 있는가?</w:t>
            </w:r>
          </w:p>
        </w:tc>
        <w:tc>
          <w:tcPr>
            <w:tcW w:type="dxa" w:w="436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SKILL.read</w:t>
            </w:r>
          </w:p>
        </w:tc>
      </w:tr>
      <w:tr>
        <w:trPr>
          <w:cantSplit/>
        </w:trPr>
        <w:tc>
          <w:tcPr>
            <w:tcW w:type="dxa" w:w="52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스킬 발동 때문에 decide의 반환 형식이 실제로 바뀌는가?</w:t>
            </w:r>
          </w:p>
        </w:tc>
        <w:tc>
          <w:tcPr>
            <w:tcW w:type="dxa" w:w="436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SKILL.decorateAction - 단, 업데이트된 API가 명시한 경우만</w:t>
            </w:r>
          </w:p>
        </w:tc>
      </w:tr>
      <w:tr>
        <w:trPr>
          <w:cantSplit/>
        </w:trPr>
        <w:tc>
          <w:tcPr>
            <w:tcW w:type="dxa" w:w="52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스킬이 공의 속도, 중력, 방향, 반사를 바꾸는가?</w:t>
            </w:r>
          </w:p>
        </w:tc>
        <w:tc>
          <w:tcPr>
            <w:tcW w:type="dxa" w:w="436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SKILL.ballFrameHook</w:t>
            </w:r>
          </w:p>
        </w:tc>
      </w:tr>
      <w:tr>
        <w:trPr>
          <w:cantSplit/>
        </w:trPr>
        <w:tc>
          <w:tcPr>
            <w:tcW w:type="dxa" w:w="52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스킬이 플레이어를 더 빨리/멀리 이동시키거나 점프/히트박스를 바꾸는가?</w:t>
            </w:r>
          </w:p>
        </w:tc>
        <w:tc>
          <w:tcPr>
            <w:tcW w:type="dxa" w:w="436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SKILL.reachOverride</w:t>
            </w:r>
          </w:p>
        </w:tc>
      </w:tr>
      <w:tr>
        <w:trPr>
          <w:cantSplit/>
        </w:trPr>
        <w:tc>
          <w:tcPr>
            <w:tcW w:type="dxa" w:w="52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상대가 스킬로 기존에 없던 공격 궤적을 만들 수 있는가?</w:t>
            </w:r>
          </w:p>
        </w:tc>
        <w:tc>
          <w:tcPr>
            <w:tcW w:type="dxa" w:w="436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SKILL.extraOpponentThreats</w:t>
            </w:r>
          </w:p>
        </w:tc>
      </w:tr>
      <w:tr>
        <w:trPr>
          <w:cantSplit/>
        </w:trPr>
        <w:tc>
          <w:tcPr>
            <w:tcW w:type="dxa" w:w="52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우리가 선택할 새 행동이 생기는가?</w:t>
            </w:r>
          </w:p>
        </w:tc>
        <w:tc>
          <w:tcPr>
            <w:tcW w:type="dxa" w:w="436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SKILL.extraActions</w:t>
            </w:r>
          </w:p>
        </w:tc>
      </w:tr>
      <w:tr>
        <w:trPr>
          <w:cantSplit/>
        </w:trPr>
        <w:tc>
          <w:tcPr>
            <w:tcW w:type="dxa" w:w="52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스킬을 아껴야 하는가 / 게이지 사용 가치가 상황마다 다른가?</w:t>
            </w:r>
          </w:p>
        </w:tc>
        <w:tc>
          <w:tcPr>
            <w:tcW w:type="dxa" w:w="436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SKILL.evaluate</w:t>
            </w:r>
          </w:p>
        </w:tc>
      </w:tr>
      <w:tr>
        <w:trPr>
          <w:cantSplit/>
        </w:trPr>
        <w:tc>
          <w:tcPr>
            <w:tcW w:type="dxa" w:w="52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지금 안 쓰면 실점이고 쓰면 확실히 사는 좁은 구조 상황이 있는가?</w:t>
            </w:r>
          </w:p>
        </w:tc>
        <w:tc>
          <w:tcPr>
            <w:tcW w:type="dxa" w:w="436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SKILL.emergencyOverride</w:t>
            </w:r>
          </w:p>
        </w:tc>
      </w:tr>
    </w:tbl>
    <w:p>
      <w:pPr>
        <w:spacing w:after="0"/>
      </w:pPr>
    </w:p>
    <w:p>
      <w:pPr>
        <w:pStyle w:val="Heading2"/>
      </w:pPr>
      <w:r>
        <w:t>6.1 가장 많이 나올 세 가지 조합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스킬 유형</w:t>
            </w:r>
          </w:p>
        </w:tc>
        <w:tc>
          <w:tcPr>
            <w:tcW w:type="dxa" w:w="5783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필수 연결</w:t>
            </w:r>
          </w:p>
        </w:tc>
      </w:tr>
      <w:tr>
        <w:trPr>
          <w:cantSplit/>
        </w:trPr>
        <w:tc>
          <w:tcPr>
            <w:tcW w:type="dxa" w:w="385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대시 / 텔레포트</w:t>
            </w:r>
          </w:p>
        </w:tc>
        <w:tc>
          <w:tcPr>
            <w:tcW w:type="dxa" w:w="5783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read → reachOverride → extraOpponentThreats → extraActions → evaluate</w:t>
            </w:r>
          </w:p>
        </w:tc>
      </w:tr>
      <w:tr>
        <w:trPr>
          <w:cantSplit/>
        </w:trPr>
        <w:tc>
          <w:tcPr>
            <w:tcW w:type="dxa" w:w="385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특수 스매시 / 공 가속</w:t>
            </w:r>
          </w:p>
        </w:tc>
        <w:tc>
          <w:tcPr>
            <w:tcW w:type="dxa" w:w="5783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read → ballFrameHook 또는 특수 contact 모델 → extraOpponentThreats → extraActions</w:t>
            </w:r>
          </w:p>
        </w:tc>
      </w:tr>
      <w:tr>
        <w:trPr>
          <w:cantSplit/>
        </w:trPr>
        <w:tc>
          <w:tcPr>
            <w:tcW w:type="dxa" w:w="3855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슈퍼점프 / 공중 이동</w:t>
            </w:r>
          </w:p>
        </w:tc>
        <w:tc>
          <w:tcPr>
            <w:tcW w:type="dxa" w:w="5783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read → reachOverride → extraOpponentThreats → extraActions</w:t>
            </w:r>
          </w:p>
        </w:tc>
      </w:tr>
    </w:tbl>
    <w:p>
      <w:pPr>
        <w:spacing w:after="0"/>
      </w:pPr>
    </w:p>
    <w:p>
      <w:pPr>
        <w:pStyle w:val="Heading2"/>
      </w:pPr>
      <w:r>
        <w:t>6.2 “뭔지 모르겠다”면 다섯 문장으로 다시 본다</w:t>
      </w:r>
    </w:p>
    <w:p>
      <w:pPr>
        <w:pStyle w:val="ListBullet"/>
      </w:pPr>
      <w:r>
        <w:t>언제 사용할 수 있는가?</w:t>
      </w:r>
    </w:p>
    <w:p>
      <w:pPr>
        <w:pStyle w:val="ListBullet"/>
      </w:pPr>
      <w:r>
        <w:t>사용하면 플레이어 위치/상태가 어떻게 변하는가?</w:t>
      </w:r>
    </w:p>
    <w:p>
      <w:pPr>
        <w:pStyle w:val="ListBullet"/>
      </w:pPr>
      <w:r>
        <w:t>사용하면 공 위치/속도가 어떻게 변하는가?</w:t>
      </w:r>
    </w:p>
    <w:p>
      <w:pPr>
        <w:pStyle w:val="ListBullet"/>
      </w:pPr>
      <w:r>
        <w:t>상대도 같은 기술을 쓸 때 우리가 언제 처음 맞을 수 있는가?</w:t>
      </w:r>
    </w:p>
    <w:p>
      <w:pPr>
        <w:pStyle w:val="ListBullet"/>
      </w:pPr>
      <w:r>
        <w:t>한 번 쓰면 얼마만큼의 자원(게이지/쿨다운)을 잃는가?</w:t>
      </w:r>
    </w:p>
    <w:p>
      <w:r>
        <w:br w:type="page"/>
      </w:r>
    </w:p>
    <w:p>
      <w:pPr>
        <w:pStyle w:val="Heading1"/>
      </w:pPr>
      <w:r>
        <w:t>7. v4에 스킬을 붙이는 실제 코드 순서</w:t>
      </w:r>
    </w:p>
    <w:p>
      <w:pPr>
        <w:pStyle w:val="Heading2"/>
      </w:pPr>
      <w:r>
        <w:t>Step 1. SKILL.read - 새 필드를 “한 번만” 번역한다</w:t>
      </w:r>
    </w:p>
    <w:p>
      <w:r>
        <w:t>실제 snapshot 필드 이름을 planner 전체에 흩뿌리지 않는다. read에서 우리가 쓰기 쉬운 이름으로 바꾼다.</w:t>
      </w:r>
    </w:p>
    <w:p>
      <w:pPr>
        <w:pStyle w:val="CodeBlock"/>
      </w:pPr>
      <w:r>
        <w:t>read(snapshot) {</w:t>
        <w:br/>
        <w:t xml:space="preserve">  return {</w:t>
        <w:br/>
        <w:t xml:space="preserve">    enabled: true,</w:t>
        <w:br/>
        <w:t xml:space="preserve">    selfGauge: snapshot.&lt;실제 필드&gt;,</w:t>
        <w:br/>
        <w:t xml:space="preserve">    oppGauge: snapshot.&lt;실제 필드&gt;,</w:t>
        <w:br/>
        <w:t xml:space="preserve">    ready: snapshot.&lt;실제 필드&gt;,</w:t>
        <w:br/>
        <w:t xml:space="preserve">    cooldown: snapshot.&lt;실제 필드&gt;,</w:t>
        <w:br/>
        <w:t xml:space="preserve">  };</w:t>
        <w:br/>
        <w:t>}</w:t>
      </w:r>
    </w:p>
    <w:p>
      <w:r>
        <w:t>이렇게 하면 이후 코드는 `c.skill.selfGauge`만 보면 된다. 필드 이름이 바뀌거나 구조가 중첩되어도 read만 고치면 된다.</w:t>
      </w:r>
    </w:p>
    <w:p>
      <w:pPr>
        <w:pStyle w:val="Heading2"/>
      </w:pPr>
      <w:r>
        <w:t>Step 2. decorateAction - 정말 새 반환 필드가 있을 때만</w:t>
      </w:r>
    </w:p>
    <w:p>
      <w:r>
        <w:t>현재 공개 규칙은 `{x,y,hit}`를 요구한다. 당일 API가 “skill: 1” 같은 새 반환 필드를 명시할 때만 이 함수를 쓴다.</w:t>
      </w:r>
    </w:p>
    <w:p>
      <w:pPr>
        <w:pStyle w:val="CodeBlock"/>
      </w:pPr>
      <w:r>
        <w:t>decorateAction(ctx, planned, base) {</w:t>
        <w:br/>
        <w:t xml:space="preserve">  if (planned.useSkill) {</w:t>
        <w:br/>
        <w:t xml:space="preserve">    return {...base, &lt;실제 새 필드&gt;: &lt;실제 값&gt;};</w:t>
        <w:br/>
        <w:t xml:space="preserve">  }</w:t>
        <w:br/>
        <w:t xml:space="preserve">  return base;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D0D0D0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금지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“아마 skill:true겠지”라고 추측해서 반환 필드를 추가하지 않는다. 제공 skill bot의 실제 return과 업데이트된 API를 그대로 복사한다.</w:t>
            </w:r>
          </w:p>
        </w:tc>
      </w:tr>
    </w:tbl>
    <w:p>
      <w:pPr>
        <w:spacing w:after="0"/>
      </w:pPr>
    </w:p>
    <w:p>
      <w:pPr>
        <w:pStyle w:val="Heading2"/>
      </w:pPr>
      <w:r>
        <w:t>Step 3. ballFrameHook - 공의 물리가 바뀌면 한 곳에 정확히</w:t>
      </w:r>
    </w:p>
    <w:p>
      <w:r>
        <w:t>공의 vx/vy, 중력, 네트/벽 반사, curve가 바뀌는 기술이라면 처리 순서를 released source 그대로 넣는다.</w:t>
      </w:r>
    </w:p>
    <w:p>
      <w:pPr>
        <w:pStyle w:val="CodeBlock"/>
      </w:pPr>
      <w:r>
        <w:t>ballFrameHook(ball, skillState, events) {</w:t>
        <w:br/>
        <w:t xml:space="preserve">  // 새 repo의 실제 프레임 순서대로만 작성</w:t>
        <w:br/>
        <w:t xml:space="preserve">  // 예: ball.vx = ...; ball.vy += ...;</w:t>
        <w:br/>
        <w:t>}</w:t>
      </w:r>
    </w:p>
    <w:p>
      <w:r>
        <w:t>공 계산을 공격/수비마다 따로 복사하면 한쪽만 고쳐지고 다른 쪽이 틀릴 가능성이 높다. v4는 이 hook을 공 시뮬레이터 한 곳에서 호출하도록 해 두었다.</w:t>
      </w:r>
    </w:p>
    <w:p>
      <w:r>
        <w:br w:type="page"/>
      </w:r>
    </w:p>
    <w:p>
      <w:pPr>
        <w:pStyle w:val="Heading2"/>
      </w:pPr>
      <w:r>
        <w:t>Step 4. reachOverride - “언제 닿을 수 있나”가 바뀌면 가장 중요</w:t>
      </w:r>
    </w:p>
    <w:p>
      <w:r>
        <w:t>대시, 텔레포트, 슈퍼점프, 이동속도 증가, 히트박스 확대가 여기에 해당한다. 먼저 상대 쪽 도달 가능성을 고친다.</w:t>
      </w:r>
    </w:p>
    <w:p>
      <w:pPr>
        <w:pStyle w:val="CodeBlock"/>
      </w:pPr>
      <w:r>
        <w:t>reachOverride(ctx, who, query, baseResult) {</w:t>
        <w:br/>
        <w:t xml:space="preserve">  if (who !== "opp") return null;</w:t>
        <w:br/>
        <w:t xml:space="preserve">  if (!&lt;상대 스킬 사용 가능&gt;) return null;</w:t>
        <w:br/>
        <w:br/>
        <w:t xml:space="preserve">  const skillCanReach = &lt;정확한 대시/점프/텔레포트 계산&gt;;</w:t>
        <w:br/>
        <w:t xml:space="preserve">  if (!skillCanReach) return null;</w:t>
        <w:br/>
        <w:t xml:space="preserve">  return {can:true, options:baseResult.options + 1};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D0D0D0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왜 상대부터인가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상대가 원래 8프레임 뒤에만 닿던 공을 스킬로 3프레임 뒤에 칠 수 있다면, 우리 수비는 5프레임 일찍 준비해야 한다. 이 부분을 안 고치고 우리 스킬 공격만 넣으면 공격은 강해져도 수비가 다시 늦어진다.</w:t>
            </w:r>
          </w:p>
        </w:tc>
      </w:tr>
    </w:tbl>
    <w:p>
      <w:pPr>
        <w:spacing w:after="0"/>
      </w:pPr>
    </w:p>
    <w:p>
      <w:pPr>
        <w:pStyle w:val="Heading2"/>
      </w:pPr>
      <w:r>
        <w:t>Step 5. extraOpponentThreats - 새 공격 궤적을 수비기에 보여준다</w:t>
      </w:r>
    </w:p>
    <w:p>
      <w:pPr>
        <w:pStyle w:val="CodeBlock"/>
      </w:pPr>
      <w:r>
        <w:t>extraOpponentThreats(ctx, oppVy) {</w:t>
        <w:br/>
        <w:t xml:space="preserve">  if (!&lt;상대가 스킬을 쓸 수 있음&gt;) return [];</w:t>
        <w:br/>
        <w:t xml:space="preserve">  const threats = [];</w:t>
        <w:br/>
        <w:t xml:space="preserve">  // 1) skill contact 가능한 시점 계산</w:t>
        <w:br/>
        <w:t xml:space="preserve">  // 2) contact 후 ball 상태 생성</w:t>
        <w:br/>
        <w:t xml:space="preserve">  // 3) simulateTrajectory로 끝까지 진행</w:t>
        <w:br/>
        <w:t xml:space="preserve">  // 4) {type, contactFrame, tr, landing} 추가</w:t>
        <w:br/>
        <w:t xml:space="preserve">  return threats;</w:t>
        <w:br/>
        <w:t>}</w:t>
      </w:r>
    </w:p>
    <w:p>
      <w:r>
        <w:t>처음에는 상대에게 약간 유리한 쪽으로 잡아도 된다. “쓸 수도 있는데 실제로 안 쓰는 위협”이 조금 포함되는 것보다 “실제로 가능한 급강하를 목록에서 빼먹는 것”이 더 위험하다.</w:t>
      </w:r>
    </w:p>
    <w:p>
      <w:pPr>
        <w:pStyle w:val="Heading2"/>
      </w:pPr>
      <w:r>
        <w:t>Step 6. extraActions - 이제 우리 스킬을 후보로 만든다</w:t>
      </w:r>
    </w:p>
    <w:p>
      <w:pPr>
        <w:pStyle w:val="CodeBlock"/>
      </w:pPr>
      <w:r>
        <w:t>extraActions(ctx, helpers) {</w:t>
        <w:br/>
        <w:t xml:space="preserve">  if (!&lt;우리 스킬 사용 가능&gt;) return [];</w:t>
        <w:br/>
        <w:t xml:space="preserve">  const out = [];</w:t>
        <w:br/>
        <w:t xml:space="preserve">  // 스킬을 썼을 때 contact와 ball 상태를 정확히 계산</w:t>
        <w:br/>
        <w:t xml:space="preserve">  // helpers.simulateTrajectory / evaluateOutgoingTrajectory 재사용</w:t>
        <w:br/>
        <w:t xml:space="preserve">  out.push({</w:t>
        <w:br/>
        <w:t xml:space="preserve">    type: "SKILL_ATTACK",</w:t>
        <w:br/>
        <w:t xml:space="preserve">    x: ..., y: ..., hit: ...,</w:t>
        <w:br/>
        <w:t xml:space="preserve">    useSkill: true,</w:t>
        <w:br/>
        <w:t xml:space="preserve">    score: &lt;기존 공격과 비교 가능한 값&gt;</w:t>
        <w:br/>
        <w:t xml:space="preserve">  });</w:t>
        <w:br/>
        <w:t xml:space="preserve">  return out;</w:t>
        <w:br/>
        <w:t>}</w:t>
      </w:r>
    </w:p>
    <w:p>
      <w:r>
        <w:t>스킬 후보는 기존 POWER/CLEAR/DEFEND와 경쟁한다. 단순히 “스킬 score가 1 이상”이라고 무조건 스킬을 쓰면 안 된다.</w:t>
      </w:r>
    </w:p>
    <w:p>
      <w:pPr>
        <w:pStyle w:val="Heading2"/>
      </w:pPr>
      <w:r>
        <w:t>Step 7. evaluate - 게이지를 아끼는 규칙은 마지막에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876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상황</w:t>
            </w:r>
          </w:p>
        </w:tc>
        <w:tc>
          <w:tcPr>
            <w:tcW w:type="dxa" w:w="4762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처음 권장</w:t>
            </w:r>
          </w:p>
        </w:tc>
      </w:tr>
      <w:tr>
        <w:trPr>
          <w:cantSplit/>
        </w:trPr>
        <w:tc>
          <w:tcPr>
            <w:tcW w:type="dxa" w:w="48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스킬 없으면 실점, 쓰면 확실히 살림</w:t>
            </w:r>
          </w:p>
        </w:tc>
        <w:tc>
          <w:tcPr>
            <w:tcW w:type="dxa" w:w="476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거의 항상 사용</w:t>
            </w:r>
          </w:p>
        </w:tc>
      </w:tr>
      <w:tr>
        <w:trPr>
          <w:cantSplit/>
        </w:trPr>
        <w:tc>
          <w:tcPr>
            <w:tcW w:type="dxa" w:w="48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스킬 공격이 일반 공격보다 명확히 강함</w:t>
            </w:r>
          </w:p>
        </w:tc>
        <w:tc>
          <w:tcPr>
            <w:tcW w:type="dxa" w:w="476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사용</w:t>
            </w:r>
          </w:p>
        </w:tc>
      </w:tr>
      <w:tr>
        <w:trPr>
          <w:cantSplit/>
        </w:trPr>
        <w:tc>
          <w:tcPr>
            <w:tcW w:type="dxa" w:w="48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일반 공격과 비슷함</w:t>
            </w:r>
          </w:p>
        </w:tc>
        <w:tc>
          <w:tcPr>
            <w:tcW w:type="dxa" w:w="476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아낌</w:t>
            </w:r>
          </w:p>
        </w:tc>
      </w:tr>
      <w:tr>
        <w:trPr>
          <w:cantSplit/>
        </w:trPr>
        <w:tc>
          <w:tcPr>
            <w:tcW w:type="dxa" w:w="48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게이지가 최대치 근처라 추가 충전이 낭비됨</w:t>
            </w:r>
          </w:p>
        </w:tc>
        <w:tc>
          <w:tcPr>
            <w:tcW w:type="dxa" w:w="476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사용 가치 조금 증가</w:t>
            </w:r>
          </w:p>
        </w:tc>
      </w:tr>
      <w:tr>
        <w:trPr>
          <w:cantSplit/>
        </w:trPr>
        <w:tc>
          <w:tcPr>
            <w:tcW w:type="dxa" w:w="48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스킬 후 위험한 위치/긴 회복 상태</w:t>
            </w:r>
          </w:p>
        </w:tc>
        <w:tc>
          <w:tcPr>
            <w:tcW w:type="dxa" w:w="476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강하게 감점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예측이 맞았을 때: 게이지 + 대시/텔레포트</w:t>
      </w:r>
    </w:p>
    <w:p>
      <w:r>
        <w:t>사전에 가장 가능성을 높게 본 경로다. 정확히 맞았다면 이 장을 순서대로 따른다. 맞지 않아도 “이동 능력이 바뀌는 스킬”에는 거의 그대로 쓸 수 있다.</w:t>
      </w:r>
    </w:p>
    <w:p>
      <w:pPr>
        <w:pStyle w:val="Heading2"/>
      </w:pPr>
      <w:r>
        <w:t>8.1 가장 먼저 적을 숫자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020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번호</w:t>
            </w:r>
          </w:p>
        </w:tc>
        <w:tc>
          <w:tcPr>
            <w:tcW w:type="dxa" w:w="8617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확인할 것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게이지 최대치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2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한 번 사용 비용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3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게이지가 차는 조건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4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포인트가 끝나면 유지/리셋 여부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5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대시 거리 또는 속도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6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대시 지속 프레임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7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지상/공중 사용 가능 여부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8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사용 후 recovery/lockout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9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이동 중 공과 충돌하는지, 끝점에서만 충돌하는지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10</w:t>
            </w:r>
          </w:p>
        </w:tc>
        <w:tc>
          <w:tcPr>
            <w:tcW w:type="dxa" w:w="861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대시 중 hit/power 상태를 같이 유지할 수 있는지</w:t>
            </w:r>
          </w:p>
        </w:tc>
      </w:tr>
    </w:tbl>
    <w:p>
      <w:pPr>
        <w:spacing w:after="0"/>
      </w:pPr>
    </w:p>
    <w:p>
      <w:pPr>
        <w:pStyle w:val="Heading2"/>
      </w:pPr>
      <w:r>
        <w:t>8.2 대시와 텔레포트는 같은 식으로 계산하지 않는다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819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대시</w:t>
            </w:r>
          </w:p>
        </w:tc>
        <w:tc>
          <w:tcPr>
            <w:tcW w:type="dxa" w:w="4819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텔레포트</w:t>
            </w:r>
          </w:p>
        </w:tc>
      </w:tr>
      <w:tr>
        <w:trPr>
          <w:cantSplit/>
        </w:trPr>
        <w:tc>
          <w:tcPr>
            <w:tcW w:type="dxa" w:w="4819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여러 프레임 동안 중간 위치를 지나갈 수 있다.</w:t>
            </w:r>
          </w:p>
        </w:tc>
        <w:tc>
          <w:tcPr>
            <w:tcW w:type="dxa" w:w="4819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중간 위치가 존재하지 않을 수 있다.</w:t>
            </w:r>
          </w:p>
        </w:tc>
      </w:tr>
      <w:tr>
        <w:trPr>
          <w:cantSplit/>
        </w:trPr>
        <w:tc>
          <w:tcPr>
            <w:tcW w:type="dxa" w:w="4819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이동 도중 ball collision이 생길 수 있다.</w:t>
            </w:r>
          </w:p>
        </w:tc>
        <w:tc>
          <w:tcPr>
            <w:tcW w:type="dxa" w:w="4819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끝점에서만 collision인지 별도 확인해야 한다.</w:t>
            </w:r>
          </w:p>
        </w:tc>
      </w:tr>
      <w:tr>
        <w:trPr>
          <w:cantSplit/>
        </w:trPr>
        <w:tc>
          <w:tcPr>
            <w:tcW w:type="dxa" w:w="4819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방향/속도/지속시간이 핵심이다.</w:t>
            </w:r>
          </w:p>
        </w:tc>
        <w:tc>
          <w:tcPr>
            <w:tcW w:type="dxa" w:w="4819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목적지 결정과 clamp 규칙이 핵심이다.</w:t>
            </w:r>
          </w:p>
        </w:tc>
      </w:tr>
      <w:tr>
        <w:trPr>
          <w:cantSplit/>
        </w:trPr>
        <w:tc>
          <w:tcPr>
            <w:tcW w:type="dxa" w:w="4819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매 프레임 reach를 확장하는 모델이 자연스럽다.</w:t>
            </w:r>
          </w:p>
        </w:tc>
        <w:tc>
          <w:tcPr>
            <w:tcW w:type="dxa" w:w="4819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특정 프레임에 새 위치 집합을 추가하는 모델이 자연스럽다.</w:t>
            </w:r>
          </w:p>
        </w:tc>
      </w:tr>
    </w:tbl>
    <w:p>
      <w:pPr>
        <w:spacing w:after="0"/>
      </w:pPr>
    </w:p>
    <w:p>
      <w:pPr>
        <w:pStyle w:val="Heading2"/>
      </w:pPr>
      <w:r>
        <w:t>8.3 구현 순서</w:t>
      </w:r>
    </w:p>
    <w:p>
      <w:pPr>
        <w:pStyle w:val="CodeBlock"/>
      </w:pPr>
      <w:r>
        <w:t>1. read: gauge / ready / cooldown 읽기</w:t>
        <w:br/>
        <w:t>2. 스킬을 한 번만 발동하는 micro-test</w:t>
        <w:br/>
        <w:t>3. 프레임별 실제 이동 측정</w:t>
        <w:br/>
        <w:t>4. reachOverride: 상대 접촉 시간이 얼마나 빨라지는지 반영</w:t>
        <w:br/>
        <w:t>5. extraOpponentThreats: 대시 후 급강하/특수 contact 추가</w:t>
        <w:br/>
        <w:t>6. extraActions: 우리 대시 공격 또는 rescue 후보 추가</w:t>
        <w:br/>
        <w:t>7. evaluate: 게이지 낭비 줄이기</w:t>
      </w:r>
    </w:p>
    <w:p>
      <w:pPr>
        <w:pStyle w:val="Heading2"/>
      </w:pPr>
      <w:r>
        <w:t>8.4 첫 버전은 두 경우만 써도 된다</w:t>
      </w:r>
    </w:p>
    <w:p>
      <w:pPr>
        <w:pStyle w:val="ListBullet"/>
      </w:pPr>
      <w:r>
        <w:t>일반 이동으로는 못 닿는 공인데, 스킬을 쓰면 확실히 닿고 네트를 넘길 수 있다.</w:t>
      </w:r>
    </w:p>
    <w:p>
      <w:pPr>
        <w:pStyle w:val="ListBullet"/>
      </w:pPr>
      <w:r>
        <w:t>스킬 후 공격의 평가가 일반 공격보다 “확실히” 좋다.</w:t>
      </w:r>
    </w:p>
    <w:p>
      <w:r>
        <w:t>이 정도만 구현해도 상대 팀들이 새 테마에 익숙하지 않다면 충분히 실전적인 이득을 만들 가능성이 있다. 처음부터 복잡한 게이지 경제나 3수 앞 콤보를 만들 필요가 없다.</w:t>
      </w:r>
    </w:p>
    <w:p>
      <w:r>
        <w:br w:type="page"/>
      </w:r>
    </w:p>
    <w:p>
      <w:pPr>
        <w:pStyle w:val="Heading1"/>
      </w:pPr>
      <w:r>
        <w:t>9. 예측과 다른 스킬이 나왔을 때 빠른 경로</w:t>
      </w:r>
    </w:p>
    <w:p>
      <w:pPr>
        <w:pStyle w:val="Heading2"/>
      </w:pPr>
      <w:r>
        <w:t>9.1 공이 갑자기 빨라지거나 꺾인다</w:t>
      </w:r>
    </w:p>
    <w:p>
      <w:r>
        <w:t>가장 먼저 `ballFrameHook`을 정확히 만든다. 공 시뮬레이터가 맞아야 공격도 수비도 맞는다. 그 다음 상대 skill threat와 우리 skill candidate를 같은 시뮬레이터로 만든다.</w:t>
      </w:r>
    </w:p>
    <w:p>
      <w:pPr>
        <w:pStyle w:val="Heading2"/>
      </w:pPr>
      <w:r>
        <w:t>9.2 강화 스매시 / 특수 타격</w:t>
      </w:r>
    </w:p>
    <w:p>
      <w:r>
        <w:t>접촉 가능한 시점은 그대로인데 접촉 후 공 속도만 달라진다면 `reachOverride`보다 “새 contact 후 ball 상태”가 먼저다. 일반 POWER 후보 옆에 특수 타격 후보를 만들고 기존 trajectory 평가기로 비교한다.</w:t>
      </w:r>
    </w:p>
    <w:p>
      <w:pPr>
        <w:pStyle w:val="Heading2"/>
      </w:pPr>
      <w:r>
        <w:t>9.3 슈퍼점프 / 2단 점프</w:t>
      </w:r>
    </w:p>
    <w:p>
      <w:r>
        <w:t>핵심은 상대가 더 높은 공을 더 일찍 칠 수 있다는 것이다. `reachOverride`로 상대 접촉 시간을 먼저 넓힌 뒤, 우리 사용은 `extraActions`에서 만든다.</w:t>
      </w:r>
    </w:p>
    <w:p>
      <w:pPr>
        <w:pStyle w:val="Heading2"/>
      </w:pPr>
      <w:r>
        <w:t>9.4 히트박스 확대</w:t>
      </w:r>
    </w:p>
    <w:p>
      <w:r>
        <w:t>충돌 반경이 32에서 다른 값으로 바뀌는지, 효과가 몇 프레임 지속되는지 확인한다. 상대가 더 멀리 있는 공에 닿을 수 있으므로 reach 쪽이 우선이다.</w:t>
      </w:r>
    </w:p>
    <w:p>
      <w:pPr>
        <w:pStyle w:val="Heading2"/>
      </w:pPr>
      <w:r>
        <w:t>9.5 실드 / 방어 스킬</w:t>
      </w:r>
    </w:p>
    <w:p>
      <w:r>
        <w:t>정말 방어 전용이라면 `emergencyOverride`가 편할 수 있다. 하지만 스킬이 공을 튕기거나 속도를 바꾸면 그 후의 공 물리도 반드시 `ballFrameHook` 또는 별도 skill threat/contact 모델에 반영한다.</w:t>
      </w:r>
    </w:p>
    <w:p>
      <w:pPr>
        <w:pStyle w:val="Heading2"/>
      </w:pPr>
      <w:r>
        <w:t>9.6 완전히 다른 스킬</w:t>
      </w:r>
    </w:p>
    <w:p>
      <w:pPr>
        <w:pStyle w:val="CodeBlock"/>
      </w:pPr>
      <w:r>
        <w:t>새 snapshot 정보?             → read</w:t>
        <w:br/>
        <w:t>새 decide 반환 필드?          → decorateAction</w:t>
        <w:br/>
        <w:t>공 물리 변화?                 → ballFrameHook</w:t>
        <w:br/>
        <w:t>누가 언제 공에 닿는지 변화?   → reachOverride</w:t>
        <w:br/>
        <w:t>상대의 새 공격 궤적?           → extraOpponentThreats</w:t>
        <w:br/>
        <w:t>우리의 새 행동?                → extraActions</w:t>
        <w:br/>
        <w:t>언제 자원을 쓸지?              → evaluate</w:t>
      </w:r>
    </w:p>
    <w:p>
      <w:r>
        <w:br w:type="page"/>
      </w:r>
    </w:p>
    <w:p>
      <w:pPr>
        <w:pStyle w:val="Heading1"/>
      </w:pPr>
      <w:r>
        <w:t>10. 테스트 - “이겼다”가 아니라 “왜 이겼고 왜 졌는지”</w:t>
      </w:r>
    </w:p>
    <w:p>
      <w:pPr>
        <w:pStyle w:val="Heading2"/>
      </w:pPr>
      <w:r>
        <w:t>10.1 테스트 사다리</w:t>
      </w:r>
    </w:p>
    <w:p>
      <w:pPr>
        <w:pStyle w:val="ListNumber"/>
      </w:pPr>
      <w:r>
        <w:t>문법/반환값: decide가 항상 유효한 action을 내는가.</w:t>
      </w:r>
    </w:p>
    <w:p>
      <w:pPr>
        <w:pStyle w:val="ListNumber"/>
      </w:pPr>
      <w:r>
        <w:t>스킬 단위 실험: 발동/게이지/물리가 새 repo와 정확히 같은가.</w:t>
      </w:r>
    </w:p>
    <w:p>
      <w:pPr>
        <w:pStyle w:val="ListNumber"/>
      </w:pPr>
      <w:r>
        <w:t>제공 skill bot: 상대 스킬을 너무 늦게 인식하지 않는가.</w:t>
      </w:r>
    </w:p>
    <w:p>
      <w:pPr>
        <w:pStyle w:val="ListNumber"/>
      </w:pPr>
      <w:r>
        <w:t>제공 skillless AI: 스킬이 없을 때 기존 기본기가 망가지지 않았는가.</w:t>
      </w:r>
    </w:p>
    <w:p>
      <w:pPr>
        <w:pStyle w:val="ListNumber"/>
      </w:pPr>
      <w:r>
        <w:t>v05/v07: 네트 앞 빠른 공격 방어가 유지되는가.</w:t>
      </w:r>
    </w:p>
    <w:p>
      <w:pPr>
        <w:pStyle w:val="ListNumber"/>
      </w:pPr>
      <w:r>
        <w:t>v2/v2.1/tuned v1: 긴 랠리에서 느린 공 미스, 5터치, 헛점프가 다시 안 나오는가.</w:t>
      </w:r>
    </w:p>
    <w:p>
      <w:pPr>
        <w:pStyle w:val="ListNumber"/>
      </w:pPr>
      <w:r>
        <w:t>LEFT/RIGHT: 한쪽에서만 망가지는가.</w:t>
      </w:r>
    </w:p>
    <w:p>
      <w:pPr>
        <w:pStyle w:val="ListNumber"/>
      </w:pPr>
      <w:r>
        <w:t>여러 seed: 한 전개에만 우연히 맞는가.</w:t>
      </w:r>
    </w:p>
    <w:p>
      <w:pPr>
        <w:pStyle w:val="ListNumber"/>
      </w:pPr>
      <w:r>
        <w:t>10점/4분 tournament mode: 시간 제한에서 이상한 무승부/장기 랠리가 생기는가.</w:t>
      </w:r>
    </w:p>
    <w:p>
      <w:pPr>
        <w:pStyle w:val="Heading2"/>
      </w:pPr>
      <w:r>
        <w:t>10.2 꼭 따로 세는 실패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082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실패</w:t>
            </w:r>
          </w:p>
        </w:tc>
        <w:tc>
          <w:tcPr>
            <w:tcW w:type="dxa" w:w="5556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보통 먼저 의심할 곳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자기 코트에 파워샷을 꽂음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contact 후 ball physics / shot scoring / skill ball model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5터치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touch inference / local body return / skill multi-contact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천천히 눈앞에 떨어지는 공을 놓침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sample-and-hold timing / first contact / court boundary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네트 앞 급강하를 늦게 봄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opponent reach / extraOpponentThreats / reaction timing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불가능한 공에 점프/다이빙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reach 계산 / hitbox / skill state restriction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스킬 버튼이 가끔 안 먹힘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activation state / gauge consumption / action application timing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상대 스킬을 맞고서야 반응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reachOverride 또는 skill threat가 planner에 연결되지 않음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득점 직후 이상한 jump/dive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frozen-round guard / held input</w:t>
            </w:r>
          </w:p>
        </w:tc>
      </w:tr>
      <w:tr>
        <w:trPr>
          <w:cantSplit/>
        </w:trPr>
        <w:tc>
          <w:tcPr>
            <w:tcW w:type="dxa" w:w="408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매우 긴 랠리 0-0 반복</w:t>
            </w:r>
          </w:p>
        </w:tc>
        <w:tc>
          <w:tcPr>
            <w:tcW w:type="dxa" w:w="55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long-rally loop / deterministic orbit</w:t>
            </w:r>
          </w:p>
        </w:tc>
      </w:tr>
    </w:tbl>
    <w:p>
      <w:pPr>
        <w:spacing w:after="0"/>
      </w:pPr>
    </w:p>
    <w:p>
      <w:pPr>
        <w:pStyle w:val="Heading2"/>
      </w:pPr>
      <w:r>
        <w:t>10.3 seed와 side 결과를 과해석하지 않는다</w:t>
      </w:r>
    </w:p>
    <w:p>
      <w:r>
        <w:t>같은 seed에서 봇의 좌우만 바꾸면 P1/P2와 첫 서브 주체가 달라질 수 있다. 따라서 “LEFT 10-0, RIGHT 4-10”만 보고 코드 비대칭이라고 단정하지 않는다. 코드 자체의 대칭은 `mirror_sanity.mjs`로 확인하고, 실제 성적 차이는 별도로 replay를 본다.</w:t>
      </w:r>
    </w:p>
    <w:p>
      <w:pPr>
        <w:pStyle w:val="Heading2"/>
      </w:pPr>
      <w:r>
        <w:t>10.4 현재 simulator의 위치</w:t>
      </w:r>
    </w:p>
    <w:p>
      <w:r>
        <w:t>패키지 simulator는 버그 재현과 후보 비교용이다. 이번 규칙 검토에서 “매 포인트 서브 랜덤” 오류를 고쳤고, 10점/4분/골든볼 및 round freeze를 더 가깝게 반영했다. 그래도 당일 새 repository와 실제 브라우저 worker timing이 최종 정답이다.</w:t>
      </w:r>
    </w:p>
    <w:p>
      <w:r>
        <w:br w:type="page"/>
      </w:r>
    </w:p>
    <w:p>
      <w:pPr>
        <w:pStyle w:val="Heading1"/>
      </w:pPr>
      <w:r>
        <w:t>11. 튜닝 - 한 번에 하나만 바꾸기</w:t>
      </w:r>
    </w:p>
    <w:p>
      <w:pPr>
        <w:pStyle w:val="Heading2"/>
      </w:pPr>
      <w:r>
        <w:t>11.1 가장 안전한 실험 방법</w:t>
      </w:r>
    </w:p>
    <w:p>
      <w:pPr>
        <w:pStyle w:val="CodeBlock"/>
      </w:pPr>
      <w:r>
        <w:t>후보 A = 지금까지 가장 안정적인 파일</w:t>
        <w:br/>
        <w:t xml:space="preserve">      ↓</w:t>
        <w:br/>
        <w:t>딱 한 가지 값/조건만 바꾼 후보 B 생성</w:t>
        <w:br/>
        <w:t xml:space="preserve">      ↓</w:t>
        <w:br/>
        <w:t>같은 상대 + 같은 side + 같은 seed로 비교</w:t>
        <w:br/>
        <w:t xml:space="preserve">      ↓</w:t>
        <w:br/>
        <w:t>승패 + 점수차 + 실패 유형 기록</w:t>
        <w:br/>
        <w:t xml:space="preserve">      ↓</w:t>
        <w:br/>
        <w:t>좋아진 이유가 설명되면 반대 side / 다른 seed 추가</w:t>
        <w:br/>
        <w:t xml:space="preserve">      ↓</w:t>
        <w:br/>
        <w:t>유지 또는 즉시 revert</w:t>
      </w:r>
    </w:p>
    <w:p>
      <w:pPr>
        <w:pStyle w:val="Heading2"/>
      </w:pPr>
      <w:r>
        <w:t>11.2 당일 튜닝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87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우선순위</w:t>
            </w:r>
          </w:p>
        </w:tc>
        <w:tc>
          <w:tcPr>
            <w:tcW w:type="dxa" w:w="8050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8"/>
              </w:rPr>
              <w:t>튜닝 대상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1</w:t>
            </w:r>
          </w:p>
        </w:tc>
        <w:tc>
          <w:tcPr>
            <w:tcW w:type="dxa" w:w="80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스킬이 실제로 발동하는 correctness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2</w:t>
            </w:r>
          </w:p>
        </w:tc>
        <w:tc>
          <w:tcPr>
            <w:tcW w:type="dxa" w:w="80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상대 스킬 접촉 시간을 놓치지 않는 defense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3</w:t>
            </w:r>
          </w:p>
        </w:tc>
        <w:tc>
          <w:tcPr>
            <w:tcW w:type="dxa" w:w="80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자살/5터치/헛점프 같은 치명적 실패 제거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4</w:t>
            </w:r>
          </w:p>
        </w:tc>
        <w:tc>
          <w:tcPr>
            <w:tcW w:type="dxa" w:w="80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게이지를 너무 일찍/너무 늦게 쓰는 임계값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5</w:t>
            </w:r>
          </w:p>
        </w:tc>
        <w:tc>
          <w:tcPr>
            <w:tcW w:type="dxa" w:w="80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스킬 공격 후보 수 / contact timing 세부 최적화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6</w:t>
            </w:r>
          </w:p>
        </w:tc>
        <w:tc>
          <w:tcPr>
            <w:tcW w:type="dxa" w:w="80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기존 v4의 수십 개 일반 가중치 재튜닝 - 당일에는 웬만하면 하지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11.3 상대 수준이 아주 높지 않을 가능성을 어떻게 반영하나</w:t>
      </w:r>
    </w:p>
    <w:p>
      <w:r>
        <w:t>v05/v07/v2는 우리의 stress test다. 실제 참가자들이 전부 이런 수준이라고 가정하지 않는다. 따라서 “이 강한 봇 하나만 잡는 특수 대응”보다 다음을 우선한다.</w:t>
      </w:r>
    </w:p>
    <w:p>
      <w:pPr>
        <w:pStyle w:val="ListBullet"/>
      </w:pPr>
      <w:r>
        <w:t>평범한 공을 거의 놓치지 않기.</w:t>
      </w:r>
    </w:p>
    <w:p>
      <w:pPr>
        <w:pStyle w:val="ListBullet"/>
      </w:pPr>
      <w:r>
        <w:t>자기 코트 자살과 5터치를 피하기.</w:t>
      </w:r>
    </w:p>
    <w:p>
      <w:pPr>
        <w:pStyle w:val="ListBullet"/>
      </w:pPr>
      <w:r>
        <w:t>제공 skill bot의 대표 공격을 방어하기.</w:t>
      </w:r>
    </w:p>
    <w:p>
      <w:pPr>
        <w:pStyle w:val="ListBullet"/>
      </w:pPr>
      <w:r>
        <w:t>스킬이 확실히 좋은 순간에만 간단하게 사용하기.</w:t>
      </w:r>
    </w:p>
    <w:p>
      <w:pPr>
        <w:pStyle w:val="ListBullet"/>
      </w:pPr>
      <w:r>
        <w:t>LEFT/RIGHT 둘 다 정상 플레이하기.</w:t>
      </w:r>
    </w:p>
    <w:p>
      <w:r>
        <w:t>이 다섯 가지가 되면 복잡한 3수 앞 스킬 콤보보다 실전 기대값이 높을 수 있다.</w:t>
      </w:r>
    </w:p>
    <w:p>
      <w:pPr>
        <w:pStyle w:val="Heading2"/>
      </w:pPr>
      <w:r>
        <w:t>11.4 5-0 한 번을 과신하지 않는다</w:t>
      </w:r>
    </w:p>
    <w:p>
      <w:r>
        <w:t>한 seed에서는 수정 하나가 굉장히 좋아 보일 수 있다. 반대 side와 다른 seed를 추가한다. 상대가 `Math.random()`을 내부에서 쓰면 같은 game seed라도 세부 수비 움직임이 달라질 수 있다.</w:t>
      </w:r>
    </w:p>
    <w:p>
      <w:r>
        <w:br w:type="page"/>
      </w:r>
    </w:p>
    <w:p>
      <w:pPr>
        <w:pStyle w:val="Heading1"/>
      </w:pPr>
      <w:r>
        <w:t>12. 문제가 생겼을 때 따라가는 디버깅 순서</w:t>
      </w:r>
    </w:p>
    <w:p>
      <w:pPr>
        <w:pStyle w:val="Heading2"/>
      </w:pPr>
      <w:r>
        <w:t>12.1 “스킬을 쓰고 졌다”면</w:t>
      </w:r>
    </w:p>
    <w:p>
      <w:pPr>
        <w:pStyle w:val="ListNumber"/>
      </w:pPr>
      <w:r>
        <w:t>스킬이 실제로 요청된 프레임을 찾는다.</w:t>
      </w:r>
    </w:p>
    <w:p>
      <w:pPr>
        <w:pStyle w:val="ListNumber"/>
      </w:pPr>
      <w:r>
        <w:t>그 프레임의 gauge/ready/state가 조건과 맞았는지 본다.</w:t>
      </w:r>
    </w:p>
    <w:p>
      <w:pPr>
        <w:pStyle w:val="ListNumber"/>
      </w:pPr>
      <w:r>
        <w:t>다음 1~10프레임의 player.x/y/state와 ball.x/y/vx/vy를 본다.</w:t>
      </w:r>
    </w:p>
    <w:p>
      <w:pPr>
        <w:pStyle w:val="ListNumber"/>
      </w:pPr>
      <w:r>
        <w:t>우리 내부 예측과 실제 엔진 상태가 처음 달라지는 프레임을 찾는다.</w:t>
      </w:r>
    </w:p>
    <w:p>
      <w:pPr>
        <w:pStyle w:val="ListNumber"/>
      </w:pPr>
      <w:r>
        <w:t>그 차이가 reach인지 ball physics인지 action timing인지 분류한다.</w:t>
      </w:r>
    </w:p>
    <w:p>
      <w:pPr>
        <w:pStyle w:val="ListNumber"/>
      </w:pPr>
      <w:r>
        <w:t>분류한 함수 하나만 고친다.</w:t>
      </w:r>
    </w:p>
    <w:p>
      <w:pPr>
        <w:pStyle w:val="Heading2"/>
      </w:pPr>
      <w:r>
        <w:t>12.2 “스킬을 안 썼는데 기존 플레이가 망가졌다”면</w:t>
      </w:r>
    </w:p>
    <w:p>
      <w:r>
        <w:t>가장 먼저 BASE와 diff를 본다. `read()`만 추가했는데 행동이 바뀌었다면 skill state의 기본값이 planner에 잘못 들어갔을 가능성이 있다. `skill unavailable` 상태에서는 새 hook들이 모두 no-op이 되게 만든다.</w:t>
      </w:r>
    </w:p>
    <w:p>
      <w:pPr>
        <w:pStyle w:val="Heading2"/>
      </w:pPr>
      <w:r>
        <w:t>12.3 “상대 스킬을 항상 한 박자 늦게 막는다”면</w:t>
      </w:r>
    </w:p>
    <w:p>
      <w:r>
        <w:t>우리 skill attack score를 만지지 말고 먼저 상대 접촉 시점을 본다. 일반 reach로 8프레임 뒤라고 계산했는데 실제 skill은 3프레임 뒤 접촉하는지 확인한다. 맞다면 `reachOverride` 또는 `extraOpponentThreats`가 부족한 것이다.</w:t>
      </w:r>
    </w:p>
    <w:p>
      <w:pPr>
        <w:pStyle w:val="Heading2"/>
      </w:pPr>
      <w:r>
        <w:t>12.4 “오래 할수록 이상해진다”면</w:t>
      </w:r>
    </w:p>
    <w:p>
      <w:r>
        <w:t>전역 memory가 실제 사건보다 한 번씩 더 증가하는지 본다. 특히 score reset, net crossing, frozen round, skill contact, multi-contact를 확인한다. 긴 랠리 버그는 평균 승률보다 replay 한 장면이 더 많은 정보를 준다.</w:t>
      </w:r>
    </w:p>
    <w:p>
      <w:pPr>
        <w:pStyle w:val="Heading2"/>
      </w:pPr>
      <w:r>
        <w:t>12.5 “한쪽 코트에서만 이상하다”면</w:t>
      </w:r>
    </w:p>
    <w:p>
      <w:r>
        <w:t>첫째 mirror sanity를 돌린다. 통과하면 내부 좌우 변환은 대체로 정상이다. 둘째 첫 서브/서버 identity/특정 rally route가 다른지 replay를 비교한다. 코트별 점수 차이가 곧 코드 비대칭은 아니다.</w:t>
      </w:r>
    </w:p>
    <w:p>
      <w:r>
        <w:br w:type="page"/>
      </w:r>
    </w:p>
    <w:p>
      <w:pPr>
        <w:pStyle w:val="Heading1"/>
      </w:pPr>
      <w:r>
        <w:t>13. LLM 질문 3회를 아끼는 방법</w:t>
      </w:r>
    </w:p>
    <w:p>
      <w:r>
        <w:t>팀당 3회, 300자 제한이므로 “코드에서 바로 보이는 정보”를 묻지 않는다. 새 repo를 먼저 읽고, 애매한 프레임 순서나 특정 bug path를 압축해서 묻는다.</w:t>
      </w:r>
    </w:p>
    <w:p>
      <w:pPr>
        <w:pStyle w:val="Heading2"/>
      </w:pPr>
      <w:r>
        <w:t>질문 후보 1 - API 계약</w:t>
      </w:r>
    </w:p>
    <w:p>
      <w:r>
        <w:t>“새 스킬 관련 소스 기준으로 추가 snapshot 필드, 게이지 증가/소비/리셋, 발동 action 형식, 사용 불가 상태를 파일/함수명과 함께 요약해줘. 추측 말고 실행되는 코드만.”</w:t>
      </w:r>
    </w:p>
    <w:p>
      <w:pPr>
        <w:pStyle w:val="Heading2"/>
      </w:pPr>
      <w:r>
        <w:t>질문 후보 2 - 정확한 프레임 순서</w:t>
      </w:r>
    </w:p>
    <w:p>
      <w:r>
        <w:t>“스킬 발동 프레임의 처리 순서를 코드 기준으로 알려줘: ball world physics, ordinary move, skill move, player-ball collision, ground/score, skill state update. dash/teleport 중간 경로 collision 여부도 포함.”</w:t>
      </w:r>
    </w:p>
    <w:p>
      <w:pPr>
        <w:pStyle w:val="Heading2"/>
      </w:pPr>
      <w:r>
        <w:t>질문 후보 3 - 실제 실패 장면</w:t>
      </w:r>
    </w:p>
    <w:p>
      <w:r>
        <w:t>“이 replay에서 우리 예측과 실제 상태가 처음 달라지는 프레임을 찾고 원인을 reach/ball physics/action timing/state 중 하나로 분류해줘. 수정해야 할 최소 함수와 이유만 답해줘.”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E2E2E2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질문 작성 원칙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이미 아는 사실은 질문에서 뺀다. 파일명/함수명/문제 프레임을 넣는다. “최강 전략 짜줘”보다 “이 코드 순서가 정확히 무엇인가”가 1시간 대회에서 훨씬 가치 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제출 직전 3분 체크리스트</w:t>
      </w:r>
    </w:p>
    <w:p>
      <w:pPr>
        <w:pStyle w:val="ListNumber"/>
      </w:pPr>
      <w:r>
        <w:t>제출 파일이 BASE가 아니라 최종 후보인가.</w:t>
      </w:r>
    </w:p>
    <w:p>
      <w:pPr>
        <w:pStyle w:val="ListNumber"/>
      </w:pPr>
      <w:r>
        <w:t>파일 하나의 `.js`이고 import/require가 없는가.</w:t>
      </w:r>
    </w:p>
    <w:p>
      <w:pPr>
        <w:pStyle w:val="ListNumber"/>
      </w:pPr>
      <w:r>
        <w:t>4 MB보다 충분히 작은가.</w:t>
      </w:r>
    </w:p>
    <w:p>
      <w:pPr>
        <w:pStyle w:val="ListNumber"/>
      </w:pPr>
      <w:r>
        <w:t>`decide(snapshot)`이 모든 상황에서 유효한 action을 반환하는가.</w:t>
      </w:r>
    </w:p>
    <w:p>
      <w:pPr>
        <w:pStyle w:val="ListNumber"/>
      </w:pPr>
      <w:r>
        <w:t>새 API가 action 확장을 명시하지 않았다면 반환은 `{x,y,hit}` 그대로인가.</w:t>
      </w:r>
    </w:p>
    <w:p>
      <w:pPr>
        <w:pStyle w:val="ListNumber"/>
      </w:pPr>
      <w:r>
        <w:t>게이지 0 / skill unavailable에서도 정상 경기되는가.</w:t>
      </w:r>
    </w:p>
    <w:p>
      <w:pPr>
        <w:pStyle w:val="ListNumber"/>
      </w:pPr>
      <w:r>
        <w:t>게이지가 충분할 때 스킬이 실제로 최소 한 번 발동하는가.</w:t>
      </w:r>
    </w:p>
    <w:p>
      <w:pPr>
        <w:pStyle w:val="ListNumber"/>
      </w:pPr>
      <w:r>
        <w:t>LEFT와 RIGHT를 각각 확인했는가.</w:t>
      </w:r>
    </w:p>
    <w:p>
      <w:pPr>
        <w:pStyle w:val="ListNumber"/>
      </w:pPr>
      <w:r>
        <w:t>제공 skill bot의 대표 공격을 한 번 이상 막아봤는가.</w:t>
      </w:r>
    </w:p>
    <w:p>
      <w:pPr>
        <w:pStyle w:val="ListNumber"/>
      </w:pPr>
      <w:r>
        <w:t>자기 코트 자살 / 5터치 / 느린 공 미스 / round-reset stale jump가 없는가.</w:t>
      </w:r>
    </w:p>
    <w:p>
      <w:pPr>
        <w:pStyle w:val="ListNumber"/>
      </w:pPr>
      <w:r>
        <w:t>최근 변경이 하나라면 바로 전 후보와 diff를 눈으로 봤는가.</w:t>
      </w:r>
    </w:p>
    <w:p>
      <w:pPr>
        <w:pStyle w:val="ListNumber"/>
      </w:pPr>
      <w:r>
        <w:t>평균/최대 decide 시간이 120ms 목표에 넉넉한가.</w:t>
      </w:r>
    </w:p>
    <w:p>
      <w:pPr>
        <w:pStyle w:val="ListNumber"/>
      </w:pPr>
      <w:r>
        <w:t>57분 이후에 큰 구조 변경을 하지 않았는가.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D0D0D0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최종 revert 규칙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50분이 넘었는데 skill patch가 여전히 불안정하면 깨끗한 v4 BASE를 제출하는 쪽이 낫다. 운영진은 기존 snapshot 필드가 유지되고 스킬을 무시한 봇도 정상 진행된다고 명시했다. “스킬을 못 쓰는 안정적 봇”은 “스킬 때문에 자살하는 봇”보다 낫다.</w:t>
            </w:r>
          </w:p>
        </w:tc>
      </w:tr>
    </w:tbl>
    <w:p>
      <w:pPr>
        <w:spacing w:after="0"/>
      </w:pPr>
    </w:p>
    <w:p>
      <w:pPr>
        <w:pStyle w:val="Heading2"/>
      </w:pPr>
      <w:r>
        <w:t>최종 파일명</w:t>
      </w:r>
    </w:p>
    <w:p>
      <w:r>
        <w:t>sha ims 제출 페이지에서는 자동 규약 저장이 되지만, 로컬 `src/code-here/` 테스트에서는 `&lt;팀명&gt;_v&lt;버전&gt;.js` 형식을 맞춰야 드롭다운에 뜬다. 최종본을 복사해 팀명과 버전을 넣는다.</w:t>
      </w:r>
    </w:p>
    <w:p>
      <w:r>
        <w:br w:type="page"/>
      </w:r>
    </w:p>
    <w:p>
      <w:pPr>
        <w:pStyle w:val="Heading1"/>
      </w:pPr>
      <w:r>
        <w:t>부록 A. v4 함수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288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함수/영역</w:t>
            </w:r>
          </w:p>
        </w:tc>
        <w:tc>
          <w:tcPr>
            <w:tcW w:type="dxa" w:w="6350"/>
            <w:vAlign w:val="top"/>
            <w:shd w:fill="D9D9D9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7"/>
              </w:rPr>
              <w:t>무엇을 하는 곳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canonicalize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LEFT/RIGHT를 내부 LEFT 기준으로 통일한다.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isRoundFrozenState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득점 후 physics가 멈춘 reset snapshot을 구분한다.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updateMemory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점수/네트 crossing/접촉 추정/self-set 상태를 기억한다.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stepBallWorld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벽/천장/네트/바닥 + skill ball hook을 한 프레임 계산한다.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simulateTrajectory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공을 여러 프레임 앞으로 굴려 궤적을 만든다.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canPlayerReachBallAt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특정 시간/위치의 공에 플레이어가 닿을 수 있는지 계산한다. skill reach hook이 연결되어 있다.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evaluateOutgoingTrajectory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우리 공격이 상대에게 얼마나 받기 어려운지 점수화한다.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choosePowerAttack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공중 파워히트 후보를 비교한다.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findBestGroundReceive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지상에서 실제 첫 접촉을 기준으로 리시브를 고른다.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findJumpTakeoff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새 점프를 시작할지 계산한다.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findAirborneIntercept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이미 공중일 때 접촉할 공을 찾는다.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predictOpponentThreats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상대가 언제 먼저 칠지 보고 가능한 공격 궤적을 만든다.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chooseDefensiveStandby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여러 상대 공격을 최대한 함께 커버할 수비 위치를 고른다.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planCore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POWER → 방어 예측 → 리시브/점프/다이빙 등 큰 판단 순서를 정한다.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executeSafely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stale hit/jump가 landing 후 dive/rejump가 되지 않도록 마지막 안전검사를 한다.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SKILL.*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당일 스킬을 좁게 연결하는 전용 영역.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decide</w:t>
            </w:r>
          </w:p>
        </w:tc>
        <w:tc>
          <w:tcPr>
            <w:tcW w:type="dxa" w:w="635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7"/>
              </w:rPr>
              <w:t>전체 흐름을 묶고 최종 action을 반환한다.</w:t>
            </w:r>
          </w:p>
        </w:tc>
      </w:tr>
    </w:tbl>
    <w:p>
      <w:pPr>
        <w:spacing w:after="0"/>
      </w:pPr>
    </w:p>
    <w:p>
      <w:pPr>
        <w:pStyle w:val="Heading2"/>
      </w:pPr>
      <w:r>
        <w:t>부록 B. 현장 명령어</w:t>
      </w:r>
    </w:p>
    <w:p>
      <w:pPr>
        <w:pStyle w:val="CodeBlock"/>
      </w:pPr>
      <w:r>
        <w:t>node tools/verify_v4.mjs PikaPlanner_v4.js</w:t>
        <w:br/>
        <w:t>node tools/mirror_sanity.mjs PikaPlanner_v4.js</w:t>
        <w:br/>
        <w:t>node tools/frozen_round_regression.mjs PikaPlanner_v4.js</w:t>
        <w:br/>
        <w:t>node tools/cushion_regression.mjs PikaPlanner_v4.js</w:t>
        <w:br/>
        <w:t>node tools/tournament_one.mjs v05 LEFT 1</w:t>
        <w:br/>
        <w:t>node tools/tournament_one.mjs v07 RIGHT 1</w:t>
      </w:r>
    </w:p>
    <w:p>
      <w:pPr>
        <w:pStyle w:val="SmallNote"/>
      </w:pPr>
      <w:r>
        <w:t>실제 당일 repository의 테스트 방식이 제공되면 그것을 최우선으로 쓴다. 이 패키지의 simulator는 후보 비교와 버그 재현용이다.</w:t>
      </w:r>
    </w:p>
    <w:p>
      <w:pPr>
        <w:pStyle w:val="Heading2"/>
      </w:pPr>
      <w:r>
        <w:t>부록 C. 현재 v4 검증 기록</w:t>
      </w:r>
    </w:p>
    <w:p>
      <w:pPr>
        <w:pStyle w:val="ListBullet"/>
      </w:pPr>
      <w:r>
        <w:t>JS syntax / 900-call action contract test: 통과.</w:t>
      </w:r>
    </w:p>
    <w:p>
      <w:pPr>
        <w:pStyle w:val="ListBullet"/>
      </w:pPr>
      <w:r>
        <w:t>이번 컨테이너 benchmark: 평균 약 3.2ms/call, 최대 약 25~30ms 범위.</w:t>
      </w:r>
    </w:p>
    <w:p>
      <w:pPr>
        <w:pStyle w:val="ListBullet"/>
      </w:pPr>
      <w:r>
        <w:t>mirror sanity: 1000/1000 safe paired snapshots에서 action mirror 일치.</w:t>
      </w:r>
    </w:p>
    <w:p>
      <w:pPr>
        <w:pStyle w:val="ListBullet"/>
      </w:pPr>
      <w:r>
        <w:t>cushion regression: 벽/네트 위/네트 옆 테스트 통과.</w:t>
      </w:r>
    </w:p>
    <w:p>
      <w:pPr>
        <w:pStyle w:val="ListBullet"/>
      </w:pPr>
      <w:r>
        <w:t>frozen round regression: 52/52 reset snapshots에서 y=0, hit=0 유지.</w:t>
      </w:r>
    </w:p>
    <w:p>
      <w:pPr>
        <w:pStyle w:val="ListBullet"/>
      </w:pPr>
      <w:r>
        <w:t>수정된 tournament harness seed 1 기준 tuned v1, v05, v07은 양쪽에서 승리하는 회귀 결과를 확인했다.</w:t>
      </w:r>
    </w:p>
    <w:p>
      <w:pPr>
        <w:pStyle w:val="ListBullet"/>
      </w:pPr>
      <w:r>
        <w:t>v2/v2.1은 장기 랠리 stress 상대다. 특정 v2 RIGHT stress orientation은 4분 기준 0-2로 패한 사례가 남아 있다. 이는 v4가 모든 고도화 상대를 압도한다는 뜻이 아니며, 실제 참가자 수준을 예측하는 수치로 쓰지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vAlign w:val="top"/>
            <w:shd w:fill="D0D0D0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마지막으로 기억할 것</w:t>
            </w:r>
          </w:p>
        </w:tc>
      </w:tr>
      <w:tr>
        <w:trPr>
          <w:cantSplit/>
        </w:trPr>
        <w:tc>
          <w:tcPr>
            <w:tcW w:type="dxa" w:w="997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좋은 현장 패치는 “코드를 많이 추가한 패치”가 아니라 “새 스킬 때문에 달라진 물리와 접촉 시간만 정확히 추가하고, 기존 v4의 안전성을 그대로 보존한 패치”다.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/>
        <w:sz w:val="16"/>
      </w:rPr>
      <w:t xml:space="preserve">PikaPlanner v4 현장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90"/>
    </w:pPr>
    <w:rPr>
      <w:rFonts w:ascii="NanumBarunGothic" w:hAnsi="NanumBarunGothic" w:eastAsia="NanumBarun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52" w:lineRule="auto"/>
      <w:ind w:left="227" w:right="170"/>
    </w:pPr>
    <w:rPr>
      <w:rFonts w:ascii="NanumGothicCoding" w:hAnsi="NanumGothicCoding" w:eastAsia="NanumGothicCoding"/>
      <w:sz w:val="16"/>
    </w:rPr>
  </w:style>
  <w:style w:type="paragraph" w:customStyle="1" w:styleId="SmallNote">
    <w:name w:val="SmallNote"/>
    <w:pPr>
      <w:spacing w:line="276" w:lineRule="auto" w:after="60"/>
    </w:pPr>
    <w:rPr>
      <w:rFonts w:ascii="NanumBarunGothic" w:hAnsi="NanumBarunGothic" w:eastAsia="NanumBarun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PikaPlanner v4 대회 당일 실전 가이드</dc:title>
  <dc:subject>스킬 적용, 실험, 튜닝, 제출 가이드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